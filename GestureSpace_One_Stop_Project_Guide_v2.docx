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300"/>
        <w:jc w:val="left"/>
      </w:pPr>
      <w:r>
        <w:rPr>
          <w:rFonts w:ascii="Aptos Display" w:hAnsi="Aptos Display"/>
          <w:b/>
          <w:color w:val="10243E"/>
          <w:sz w:val="72"/>
        </w:rPr>
        <w:t>GestureSpace</w:t>
      </w:r>
    </w:p>
    <w:p>
      <w:pPr>
        <w:widowControl/>
        <w:spacing w:after="200"/>
      </w:pPr>
      <w:r>
        <w:rPr>
          <w:rFonts w:ascii="Aptos Display" w:hAnsi="Aptos Display"/>
          <w:b/>
          <w:color w:val="1677FF"/>
          <w:sz w:val="50"/>
        </w:rPr>
        <w:t>One-Stop Project Guide</w:t>
      </w:r>
    </w:p>
    <w:p>
      <w:pPr>
        <w:widowControl/>
        <w:spacing w:after="360"/>
      </w:pPr>
      <w:r>
        <w:t>A modular, webcam-based spatial computing studio that combines every distinct interaction idea visible across the supplied reels: voxel building, thin-air 3D construction, two-hand panel/ribbon manipulation, air drawing, hand-linked particle/string effects, gesture-controlled camera filters, portal/dimension-window effects, and general 3D object manipulation.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7"/>
              </w:rPr>
              <w:t>Document purpose</w:t>
            </w:r>
          </w:p>
        </w:tc>
        <w:tc>
          <w:tcPr>
            <w:tcW w:type="dxa" w:w="3384"/>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7"/>
              </w:rPr>
              <w:t>Recommended runtime stack</w:t>
            </w:r>
          </w:p>
        </w:tc>
        <w:tc>
          <w:tcPr>
            <w:tcW w:type="dxa" w:w="3384"/>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7"/>
              </w:rPr>
              <w:t>Initial scope</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7"/>
              </w:rPr>
              <w:t>Implementation-ready product + engineering blueprint</w:t>
            </w:r>
          </w:p>
        </w:tc>
        <w:tc>
          <w:tcPr>
            <w:tcW w:type="dxa" w:w="33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7"/>
              </w:rPr>
              <w:t>TypeScript + React + Vite + MediaPipe + Three.js/WebGL</w:t>
            </w:r>
          </w:p>
        </w:tc>
        <w:tc>
          <w:tcPr>
            <w:tcW w:type="dxa" w:w="33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7"/>
              </w:rPr>
              <w:t>Browser-first, local camera processing, no backend required for V1</w:t>
            </w:r>
          </w:p>
        </w:tc>
      </w:tr>
    </w:tbl>
    <w:p>
      <w:pPr>
        <w:widowControl/>
        <w:spacing w:after="0"/>
      </w:pPr>
    </w:p>
    <w:tbl>
      <w:tblPr>
        <w:tblW w:type="auto" w:w="0"/>
        <w:jc w:val="center"/>
        <w:tblLayout w:type="autofit"/>
        <w:tblLook w:firstColumn="1" w:firstRow="1" w:lastColumn="0" w:lastRow="0" w:noHBand="0" w:noVBand="1" w:val="04A0"/>
      </w:tblPr>
      <w:tblGrid>
        <w:gridCol w:w="10166"/>
      </w:tblGrid>
      <w:tr>
        <w:tc>
          <w:tcPr>
            <w:tcW w:type="dxa" w:w="10166"/>
            <w:shd w:fill="E9FBF7"/>
            <w:tcBorders>
              <w:top w:val="single" w:sz="1" w:color="E9FBF7"/>
              <w:left w:val="single" w:sz="18" w:color="12B5A6"/>
              <w:bottom w:val="single" w:sz="1" w:color="E9FBF7"/>
              <w:right w:val="single" w:sz="1" w:color="E9FBF7"/>
            </w:tcBorders>
          </w:tcPr>
          <w:p>
            <w:pPr>
              <w:spacing w:after="40"/>
            </w:pPr>
            <w:r>
              <w:rPr>
                <w:rFonts w:ascii="Aptos" w:hAnsi="Aptos"/>
                <w:b/>
                <w:color w:val="12B5A6"/>
                <w:sz w:val="19"/>
              </w:rPr>
              <w:t xml:space="preserve">Core design principle  </w:t>
            </w:r>
            <w:r>
              <w:rPr>
                <w:rFonts w:ascii="Aptos" w:hAnsi="Aptos"/>
                <w:color w:val="1C2330"/>
                <w:sz w:val="18"/>
              </w:rPr>
              <w:t>This is one application with multiple selectable modes. We are not choosing only one reel concept. The user can switch between all supported interaction modes inside the same project.</w:t>
            </w:r>
          </w:p>
        </w:tc>
      </w:tr>
    </w:tbl>
    <w:p>
      <w:pPr>
        <w:widowControl/>
        <w:spacing w:after="0"/>
      </w:pPr>
    </w:p>
    <w:p>
      <w:pPr>
        <w:widowControl/>
        <w:spacing w:after="80" w:before="160" w:line="259" w:lineRule="auto"/>
      </w:pPr>
      <w:r>
        <w:rPr>
          <w:rFonts w:ascii="Aptos" w:hAnsi="Aptos"/>
          <w:color w:val="5E6B7A"/>
          <w:sz w:val="19"/>
        </w:rPr>
        <w:t>Prepared as a working specification for planning, development, AI-assisted coding, testing, demonstration, and future expansion.</w:t>
      </w:r>
    </w:p>
    <w:p>
      <w:pPr>
        <w:pStyle w:val="Subtitle"/>
      </w:pPr>
      <w:r>
        <w:t>Revision 2: completeness audit added; Filter Lab and Portal/Dimensions are now explicitly separate user-facing experiences, with expanded reel-to-feature traceability and implementation details.</w:t>
      </w:r>
    </w:p>
    <w:p>
      <w:pPr>
        <w:widowControl/>
      </w:pPr>
      <w:r>
        <w:br w:type="page"/>
      </w:r>
    </w:p>
    <w:p>
      <w:pPr>
        <w:pStyle w:val="Heading1"/>
        <w:keepNext/>
        <w:widowControl/>
        <w:spacing w:before="200" w:after="80"/>
      </w:pPr>
      <w:r>
        <w:rPr>
          <w:rFonts w:ascii="Aptos Display" w:hAnsi="Aptos Display"/>
        </w:rPr>
        <w:t>1. Executive Summary</w:t>
      </w:r>
    </w:p>
    <w:p>
      <w:pPr>
        <w:widowControl/>
        <w:spacing w:after="80" w:before="0" w:line="259" w:lineRule="auto"/>
      </w:pPr>
      <w:r>
        <w:rPr>
          <w:rFonts w:ascii="Aptos" w:hAnsi="Aptos"/>
        </w:rPr>
        <w:t>GestureSpace is a browser-first hand-tracking and spatial interaction application. A standard webcam captures the user; a hand-landmark model estimates the position of both hands and fingers; a gesture engine converts those landmarks into stable actions; and a real-time 2D/3D renderer displays virtual objects over the live camera feed. The project is designed as a modular “spatial studio” rather than a single demo, so each reel idea becomes a selectable mode.</w:t>
      </w:r>
    </w:p>
    <w:p>
      <w:pPr>
        <w:widowControl/>
        <w:spacing w:after="80" w:before="0" w:line="259" w:lineRule="auto"/>
      </w:pPr>
      <w:r>
        <w:rPr>
          <w:rFonts w:ascii="Aptos" w:hAnsi="Aptos"/>
        </w:rPr>
        <w:t>The project deliberately separates hand perception, gesture interpretation, coordinate mapping, scene rendering, and individual modes. That separation makes the application easier to debug, lets us add new reel-inspired experiences without rewriting the vision pipeline, and supports a future AI layer for voice or natural-language commands without making an LLM responsible for frame-by-frame interaction.</w:t>
      </w:r>
    </w:p>
    <w:tbl>
      <w:tblPr>
        <w:tblW w:type="auto" w:w="0"/>
        <w:jc w:val="center"/>
        <w:tblLayout w:type="autofit"/>
        <w:tblLook w:firstColumn="1" w:firstRow="1" w:lastColumn="0" w:lastRow="0" w:noHBand="0" w:noVBand="1" w:val="04A0"/>
      </w:tblPr>
      <w:tblGrid>
        <w:gridCol w:w="10166"/>
      </w:tblGrid>
      <w:tr>
        <w:tc>
          <w:tcPr>
            <w:tcW w:type="dxa" w:w="10166"/>
            <w:shd w:fill="FFF7E8"/>
            <w:tcBorders>
              <w:top w:val="single" w:sz="1" w:color="FFF7E8"/>
              <w:left w:val="single" w:sz="18" w:color="A46300"/>
              <w:bottom w:val="single" w:sz="1" w:color="FFF7E8"/>
              <w:right w:val="single" w:sz="1" w:color="FFF7E8"/>
            </w:tcBorders>
          </w:tcPr>
          <w:p>
            <w:pPr>
              <w:spacing w:after="40"/>
            </w:pPr>
            <w:r>
              <w:rPr>
                <w:rFonts w:ascii="Aptos" w:hAnsi="Aptos"/>
                <w:b/>
                <w:color w:val="A46300"/>
                <w:sz w:val="19"/>
              </w:rPr>
              <w:t xml:space="preserve">Important interpretation of the reels  </w:t>
            </w:r>
            <w:r>
              <w:rPr>
                <w:rFonts w:ascii="Aptos" w:hAnsi="Aptos"/>
                <w:color w:val="1C2330"/>
                <w:sz w:val="18"/>
              </w:rPr>
              <w:t>The screenshots show several different creators and likely several independent codebases. We are reproducing and combining the interaction concepts visible in them, not claiming their original source code or exact internal architecture is known.</w:t>
            </w:r>
          </w:p>
        </w:tc>
      </w:tr>
    </w:tbl>
    <w:p>
      <w:pPr>
        <w:widowControl/>
        <w:spacing w:after="0"/>
      </w:pPr>
    </w:p>
    <w:p>
      <w:pPr>
        <w:pStyle w:val="Heading2"/>
        <w:keepNext/>
        <w:widowControl/>
        <w:spacing w:before="120" w:after="80"/>
      </w:pPr>
      <w:r>
        <w:rPr>
          <w:rFonts w:ascii="Aptos Display" w:hAnsi="Aptos Display"/>
        </w:rPr>
        <w:t>1.1 What the finished application should feel like</w:t>
      </w:r>
    </w:p>
    <w:p>
      <w:pPr>
        <w:pStyle w:val="ListBullet"/>
        <w:widowControl/>
        <w:spacing w:after="40" w:line="252" w:lineRule="auto"/>
      </w:pPr>
      <w:r>
        <w:rPr>
          <w:rFonts w:ascii="Aptos" w:hAnsi="Aptos"/>
          <w:color w:val="1C2330"/>
          <w:sz w:val="19"/>
        </w:rPr>
        <w:t>Open the application, grant camera permission, and immediately see a mirrored live camera preview with tracked hands.</w:t>
      </w:r>
    </w:p>
    <w:p>
      <w:pPr>
        <w:pStyle w:val="ListBullet"/>
        <w:widowControl/>
        <w:spacing w:after="40" w:line="252" w:lineRule="auto"/>
      </w:pPr>
      <w:r>
        <w:t>Choose a user-facing experience from a clear selector: Voxel Builder, Spatial Panel, Air Draw, Hand Strings, Filter Lab, Portal/Dimensions, or 3D Object Lab. Filter Lab and Portal/Dimensions share one technical rendering family internally, but they are separate selectable experiences for the user.</w:t>
      </w:r>
    </w:p>
    <w:p>
      <w:pPr>
        <w:pStyle w:val="ListBullet"/>
        <w:widowControl/>
        <w:spacing w:after="40" w:line="252" w:lineRule="auto"/>
      </w:pPr>
      <w:r>
        <w:rPr>
          <w:rFonts w:ascii="Aptos" w:hAnsi="Aptos"/>
          <w:color w:val="1C2330"/>
          <w:sz w:val="19"/>
        </w:rPr>
        <w:t>Use pinch, grab, open palm, two-hand spread, and rotation gestures to interact with virtual content.</w:t>
      </w:r>
    </w:p>
    <w:p>
      <w:pPr>
        <w:pStyle w:val="ListBullet"/>
        <w:widowControl/>
        <w:spacing w:after="40" w:line="252" w:lineRule="auto"/>
      </w:pPr>
      <w:r>
        <w:rPr>
          <w:rFonts w:ascii="Aptos" w:hAnsi="Aptos"/>
          <w:color w:val="1C2330"/>
          <w:sz w:val="19"/>
        </w:rPr>
        <w:t>Switch modes without restarting the camera or reinitializing the hand tracker.</w:t>
      </w:r>
    </w:p>
    <w:p>
      <w:pPr>
        <w:pStyle w:val="ListBullet"/>
        <w:widowControl/>
        <w:spacing w:after="40" w:line="252" w:lineRule="auto"/>
      </w:pPr>
      <w:r>
        <w:rPr>
          <w:rFonts w:ascii="Aptos" w:hAnsi="Aptos"/>
          <w:color w:val="1C2330"/>
          <w:sz w:val="19"/>
        </w:rPr>
        <w:t>Reset the active mode independently or clear the entire scene.</w:t>
      </w:r>
    </w:p>
    <w:p>
      <w:pPr>
        <w:pStyle w:val="ListBullet"/>
        <w:widowControl/>
        <w:spacing w:after="40" w:line="252" w:lineRule="auto"/>
      </w:pPr>
      <w:r>
        <w:rPr>
          <w:rFonts w:ascii="Aptos" w:hAnsi="Aptos"/>
          <w:color w:val="1C2330"/>
          <w:sz w:val="19"/>
        </w:rPr>
        <w:t>Maintain low latency and stable visuals so interaction feels intentional rather than jittery.</w:t>
      </w:r>
    </w:p>
    <w:p>
      <w:pPr>
        <w:pStyle w:val="Heading2"/>
        <w:keepNext/>
        <w:widowControl/>
        <w:spacing w:before="120" w:after="80"/>
      </w:pPr>
      <w:r>
        <w:rPr>
          <w:rFonts w:ascii="Aptos Display" w:hAnsi="Aptos Display"/>
        </w:rPr>
        <w:t>1.2 High-level data flow</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r>
              <w:rPr>
                <w:rFonts w:ascii="Consolas" w:hAnsi="Consolas"/>
                <w:color w:val="EEF3FA"/>
                <w:sz w:val="17"/>
              </w:rPr>
              <w:t>WEBCAM FRAME</w:t>
              <w:br/>
              <w:t xml:space="preserve">    |</w:t>
              <w:br/>
              <w:t xml:space="preserve">    v</w:t>
              <w:br/>
              <w:t>HAND LANDMARKER (left/right hand + 21 landmarks each)</w:t>
              <w:br/>
              <w:t xml:space="preserve">    |</w:t>
              <w:br/>
              <w:t xml:space="preserve">    v</w:t>
              <w:br/>
              <w:t>SMOOTHING + TRACK QUALITY</w:t>
              <w:br/>
              <w:t xml:space="preserve">    |</w:t>
              <w:br/>
              <w:t xml:space="preserve">    v</w:t>
              <w:br/>
              <w:t>GESTURE ENGINE (pinch / grab / open / two-hand transform)</w:t>
              <w:br/>
              <w:t xml:space="preserve">    |</w:t>
              <w:br/>
              <w:t xml:space="preserve">    v</w:t>
              <w:br/>
              <w:t>COORDINATE MAPPER + INTERACTION CONTROLLER</w:t>
              <w:br/>
              <w:t xml:space="preserve">    |</w:t>
              <w:br/>
              <w:t xml:space="preserve">    +--&gt; Voxel Mode</w:t>
              <w:br/>
              <w:t xml:space="preserve">    +--&gt; Spatial Panel Mode</w:t>
              <w:br/>
              <w:t xml:space="preserve">    +--&gt; Air Draw Mode</w:t>
              <w:br/>
              <w:t xml:space="preserve">    +--&gt; Hand Strings Mode</w:t>
              <w:br/>
              <w:t xml:space="preserve">    +--&gt; Shared Texture Surface Engine</w:t>
              <w:br/>
              <w:t xml:space="preserve">         +--&gt; Filter Lab</w:t>
              <w:br/>
              <w:t xml:space="preserve">         +--&gt; Portal / Dimensions</w:t>
              <w:br/>
              <w:t xml:space="preserve">    +--&gt; 3D Object Lab</w:t>
              <w:br/>
              <w:t xml:space="preserve">    |</w:t>
              <w:br/>
              <w:t xml:space="preserve">    v</w:t>
              <w:br/>
              <w:t>THREE.JS / CANVAS RENDERING OVER CAMERA FEED</w:t>
            </w:r>
          </w:p>
        </w:tc>
      </w:tr>
    </w:tbl>
    <w:p>
      <w:pPr>
        <w:widowControl/>
        <w:spacing w:after="0"/>
      </w:pPr>
    </w:p>
    <w:p>
      <w:pPr>
        <w:pStyle w:val="Heading1"/>
        <w:keepNext/>
        <w:widowControl/>
        <w:spacing w:before="200" w:after="80"/>
      </w:pPr>
      <w:r>
        <w:rPr>
          <w:rFonts w:ascii="Aptos Display" w:hAnsi="Aptos Display"/>
        </w:rPr>
        <w:t>2. What We Are Combining From ALL the Reels</w:t>
      </w:r>
    </w:p>
    <w:p>
      <w:pPr>
        <w:widowControl/>
        <w:spacing w:after="80" w:before="0" w:line="259" w:lineRule="auto"/>
      </w:pPr>
      <w:r>
        <w:t>The project is intentionally broader than a voxel editor. The supplied images show seven user-facing experience ideas, plus a shared hand-tracking/gesture shell. The recommended product includes every one of them. Internally, Filter Lab and Portal/Dimensions share the same transformable-texture rendering engine, so the codebase has six major technical mode families but seven visible choices.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504"/>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w:t>
            </w:r>
          </w:p>
        </w:tc>
        <w:tc>
          <w:tcPr>
            <w:tcW w:type="dxa" w:w="1944"/>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Mode / shared system</w:t>
            </w:r>
          </w:p>
        </w:tc>
        <w:tc>
          <w:tcPr>
            <w:tcW w:type="dxa" w:w="3240"/>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Reel idea observed</w:t>
            </w:r>
          </w:p>
        </w:tc>
        <w:tc>
          <w:tcPr>
            <w:tcW w:type="dxa" w:w="4320"/>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What our version includes</w:t>
            </w:r>
          </w:p>
        </w:tc>
      </w:tr>
      <w:tr>
        <w:trPr>
          <w:cantSplit/>
        </w:trPr>
        <w:tc>
          <w:tcPr>
            <w:tcW w:type="dxa" w:w="5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1</w:t>
            </w:r>
          </w:p>
        </w:tc>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Voxel Builder</w:t>
            </w:r>
          </w:p>
        </w:tc>
        <w:tc>
          <w:tcPr>
            <w:tcW w:type="dxa" w:w="32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Turquoise block structures built and manipulated in front of the camera.</w:t>
            </w:r>
          </w:p>
        </w:tc>
        <w:tc>
          <w:tcPr>
            <w:tcW w:type="dxa" w:w="432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Place, erase, paint rows of voxels, select a voxel group, rotate/scale/move, grid snapping, color/material choice.</w:t>
            </w:r>
          </w:p>
        </w:tc>
      </w:tr>
      <w:tr>
        <w:trPr>
          <w:cantSplit/>
        </w:trPr>
        <w:tc>
          <w:tcPr>
            <w:tcW w:type="dxa" w:w="50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2</w:t>
            </w:r>
          </w:p>
        </w:tc>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Spatial Panel / Image Manipulator</w:t>
            </w:r>
          </w:p>
        </w:tc>
        <w:tc>
          <w:tcPr>
            <w:tcW w:type="dxa" w:w="324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A rectangular digital strip or graphic held between two hands, stretched, tilted, rotated, narrowed or widened.</w:t>
            </w:r>
          </w:p>
        </w:tc>
        <w:tc>
          <w:tcPr>
            <w:tcW w:type="dxa" w:w="432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Two-hand grab, translation, scale, rotation, optional non-uniform scale and perspective-like deformation.</w:t>
            </w:r>
          </w:p>
        </w:tc>
      </w:tr>
      <w:tr>
        <w:trPr>
          <w:cantSplit/>
        </w:trPr>
        <w:tc>
          <w:tcPr>
            <w:tcW w:type="dxa" w:w="5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3</w:t>
            </w:r>
          </w:p>
        </w:tc>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Air Draw / Paint</w:t>
            </w:r>
          </w:p>
        </w:tc>
        <w:tc>
          <w:tcPr>
            <w:tcW w:type="dxa" w:w="32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Finger motion used to draw glowing or colored strokes in the air with a visible tool palette.</w:t>
            </w:r>
          </w:p>
        </w:tc>
        <w:tc>
          <w:tcPr>
            <w:tcW w:type="dxa" w:w="432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Index-finger brush, pinch-to-start, color/thickness controls, erase, clear, stroke smoothing, optional glow.</w:t>
            </w:r>
          </w:p>
        </w:tc>
      </w:tr>
      <w:tr>
        <w:trPr>
          <w:cantSplit/>
        </w:trPr>
        <w:tc>
          <w:tcPr>
            <w:tcW w:type="dxa" w:w="50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4</w:t>
            </w:r>
          </w:p>
        </w:tc>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Hand Strings / Particle Web</w:t>
            </w:r>
          </w:p>
        </w:tc>
        <w:tc>
          <w:tcPr>
            <w:tcW w:type="dxa" w:w="324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Glowing points on hand joints connected by elastic-looking threads or networks.</w:t>
            </w:r>
          </w:p>
        </w:tc>
        <w:tc>
          <w:tcPr>
            <w:tcW w:type="dxa" w:w="432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Landmark particles, intra-hand and cross-hand lines, spring/elastic effect, trails, reactive color/brightness.</w:t>
            </w:r>
          </w:p>
        </w:tc>
      </w:tr>
      <w:tr>
        <w:trPr>
          <w:cantSplit/>
        </w:trPr>
        <w:tc>
          <w:tcPr>
            <w:tcW w:type="dxa" w:w="5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5A</w:t>
            </w:r>
          </w:p>
        </w:tc>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Gesture Visual Filter Lab</w:t>
            </w:r>
          </w:p>
        </w:tc>
        <w:tc>
          <w:tcPr>
            <w:tcW w:type="dxa" w:w="32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A live camera/image strip using named effects such as glitch, thermal/sketch/pixel styles and gesture-driven effect switching.</w:t>
            </w:r>
          </w:p>
        </w:tc>
        <w:tc>
          <w:tcPr>
            <w:tcW w:type="dxa" w:w="432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Live camera texture, filter preset stack, next/previous gesture or UI control, two-hand stretch/rotate/warp, keyboard fallback.</w:t>
            </w:r>
          </w:p>
        </w:tc>
      </w:tr>
      <w:tr>
        <w:trPr>
          <w:cantSplit/>
        </w:trPr>
        <w:tc>
          <w:tcPr>
            <w:tcW w:type="dxa" w:w="50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5B</w:t>
            </w:r>
          </w:p>
        </w:tc>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Portal / Dimension Window</w:t>
            </w:r>
          </w:p>
        </w:tc>
        <w:tc>
          <w:tcPr>
            <w:tcW w:type="dxa" w:w="324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A stylized rectangular “window” or alternate-dimension panel held between the hands.</w:t>
            </w:r>
          </w:p>
        </w:tc>
        <w:tc>
          <w:tcPr>
            <w:tcW w:type="dxa" w:w="432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Portal content texture, glowing/bordered mask, two-hand move/scale/rotate, optional four-corner warp and animated portal material.</w:t>
            </w:r>
          </w:p>
        </w:tc>
      </w:tr>
      <w:tr>
        <w:trPr>
          <w:cantSplit/>
        </w:trPr>
        <w:tc>
          <w:tcPr>
            <w:tcW w:type="dxa" w:w="5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6</w:t>
            </w:r>
          </w:p>
        </w:tc>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3D Object Lab</w:t>
            </w:r>
          </w:p>
        </w:tc>
        <w:tc>
          <w:tcPr>
            <w:tcW w:type="dxa" w:w="32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General “Iron-Man style” object creation/manipulation beyond a strict voxel grid.</w:t>
            </w:r>
          </w:p>
        </w:tc>
        <w:tc>
          <w:tcPr>
            <w:tcW w:type="dxa" w:w="432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Spawn primitives, select, move, rotate, scale, duplicate, delete, group; optional model import later.</w:t>
            </w:r>
          </w:p>
        </w:tc>
      </w:tr>
      <w:tr>
        <w:tc>
          <w:tcPr>
            <w:tcW w:type="dxa" w:w="2541"/>
            <w:tcMar>
              <w:top w:w="80" w:type="dxa"/>
              <w:start w:w="100" w:type="dxa"/>
              <w:bottom w:w="80" w:type="dxa"/>
              <w:end w:w="100" w:type="dxa"/>
            </w:tcMar>
            <w:vAlign w:val="center"/>
          </w:tcPr>
          <w:p>
            <w:r>
              <w:t>Shared</w:t>
            </w:r>
          </w:p>
        </w:tc>
        <w:tc>
          <w:tcPr>
            <w:tcW w:type="dxa" w:w="2541"/>
            <w:tcMar>
              <w:top w:w="80" w:type="dxa"/>
              <w:start w:w="100" w:type="dxa"/>
              <w:bottom w:w="80" w:type="dxa"/>
              <w:end w:w="100" w:type="dxa"/>
            </w:tcMar>
            <w:vAlign w:val="center"/>
          </w:tcPr>
          <w:p>
            <w:r>
              <w:t>Tracking + Gesture Shell</w:t>
            </w:r>
          </w:p>
        </w:tc>
        <w:tc>
          <w:tcPr>
            <w:tcW w:type="dxa" w:w="2541"/>
            <w:tcMar>
              <w:top w:w="80" w:type="dxa"/>
              <w:start w:w="100" w:type="dxa"/>
              <w:bottom w:w="80" w:type="dxa"/>
              <w:end w:w="100" w:type="dxa"/>
            </w:tcMar>
            <w:vAlign w:val="center"/>
          </w:tcPr>
          <w:p>
            <w:r>
              <w:t>Hand skeleton overlays and gesture-controlled interaction visible across reels.</w:t>
            </w:r>
          </w:p>
        </w:tc>
        <w:tc>
          <w:tcPr>
            <w:tcW w:type="dxa" w:w="2541"/>
            <w:tcMar>
              <w:top w:w="80" w:type="dxa"/>
              <w:start w:w="100" w:type="dxa"/>
              <w:bottom w:w="80" w:type="dxa"/>
              <w:end w:w="100" w:type="dxa"/>
            </w:tcMar>
            <w:vAlign w:val="center"/>
          </w:tcPr>
          <w:p>
            <w:r>
              <w:t>Two-hand tracking, confidence, smoothing, coordinate mapping, gesture state machine, debug overlay, mode switching.</w:t>
            </w:r>
          </w:p>
        </w:tc>
      </w:tr>
    </w:tbl>
    <w:p>
      <w:pPr>
        <w:widowControl/>
        <w:spacing w:after="0"/>
      </w:pPr>
    </w:p>
    <w:p>
      <w:pPr>
        <w:pStyle w:val="Heading2"/>
        <w:keepNext/>
        <w:widowControl/>
        <w:spacing w:before="120" w:after="80"/>
      </w:pPr>
      <w:r>
        <w:t>2.1 Product decision: one application, not disconnected demos</w:t>
      </w:r>
    </w:p>
    <w:p>
      <w:pPr>
        <w:widowControl/>
        <w:spacing w:after="80" w:before="0" w:line="259" w:lineRule="auto"/>
      </w:pPr>
      <w:r>
        <w:t>Every experience should reuse the same webcam stream, the same MediaPipe tracker, the same smoothed landmarks, and the same gesture vocabulary. Only the behavior after a gesture is recognized changes. Filter Lab and Portal/Dimensions should appear as separate user options even though they reuse a common texture-panel engine. This avoids duplicated logic while still preserving every distinct reel idea.</w:t>
      </w:r>
    </w:p>
    <w:p>
      <w:pPr>
        <w:pStyle w:val="Heading2"/>
        <w:keepNext/>
        <w:widowControl/>
        <w:spacing w:before="120" w:after="80"/>
      </w:pPr>
      <w:r>
        <w:rPr>
          <w:rFonts w:ascii="Aptos Display" w:hAnsi="Aptos Display"/>
        </w:rPr>
        <w:t>2.2 Suggested mode selector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Mode</w:t>
            </w:r>
          </w:p>
        </w:tc>
        <w:tc>
          <w:tcPr>
            <w:tcW w:type="dxa" w:w="3168"/>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Primary control</w:t>
            </w:r>
          </w:p>
        </w:tc>
        <w:tc>
          <w:tcPr>
            <w:tcW w:type="dxa" w:w="4896"/>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Main output</w:t>
            </w:r>
          </w:p>
        </w:tc>
      </w:tr>
      <w:tr>
        <w:trPr>
          <w:cantSplit/>
        </w:trPr>
        <w:tc>
          <w:tcPr>
            <w:tcW w:type="dxa" w:w="172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Voxel</w:t>
            </w:r>
          </w:p>
        </w:tc>
        <w:tc>
          <w:tcPr>
            <w:tcW w:type="dxa" w:w="316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Pinch + drag</w:t>
            </w:r>
          </w:p>
        </w:tc>
        <w:tc>
          <w:tcPr>
            <w:tcW w:type="dxa" w:w="489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Grid-snapped 3D cubes</w:t>
            </w:r>
          </w:p>
        </w:tc>
      </w:tr>
      <w:tr>
        <w:trPr>
          <w:cantSplit/>
        </w:trPr>
        <w:tc>
          <w:tcPr>
            <w:tcW w:type="dxa" w:w="172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Transform</w:t>
            </w:r>
          </w:p>
        </w:tc>
        <w:tc>
          <w:tcPr>
            <w:tcW w:type="dxa" w:w="316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Two-hand grab</w:t>
            </w:r>
          </w:p>
        </w:tc>
        <w:tc>
          <w:tcPr>
            <w:tcW w:type="dxa" w:w="4896"/>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Floating panel/image transform</w:t>
            </w:r>
          </w:p>
        </w:tc>
      </w:tr>
      <w:tr>
        <w:trPr>
          <w:cantSplit/>
        </w:trPr>
        <w:tc>
          <w:tcPr>
            <w:tcW w:type="dxa" w:w="172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Draw</w:t>
            </w:r>
          </w:p>
        </w:tc>
        <w:tc>
          <w:tcPr>
            <w:tcW w:type="dxa" w:w="316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Index finger / pinch</w:t>
            </w:r>
          </w:p>
        </w:tc>
        <w:tc>
          <w:tcPr>
            <w:tcW w:type="dxa" w:w="489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2D/3D stroke trail</w:t>
            </w:r>
          </w:p>
        </w:tc>
      </w:tr>
      <w:tr>
        <w:trPr>
          <w:cantSplit/>
        </w:trPr>
        <w:tc>
          <w:tcPr>
            <w:tcW w:type="dxa" w:w="172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Strings</w:t>
            </w:r>
          </w:p>
        </w:tc>
        <w:tc>
          <w:tcPr>
            <w:tcW w:type="dxa" w:w="316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Move hands/fingers</w:t>
            </w:r>
          </w:p>
        </w:tc>
        <w:tc>
          <w:tcPr>
            <w:tcW w:type="dxa" w:w="4896"/>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Reactive particles and connections</w:t>
            </w:r>
          </w:p>
        </w:tc>
      </w:tr>
      <w:tr>
        <w:trPr>
          <w:cantSplit/>
        </w:trPr>
        <w:tc>
          <w:tcPr>
            <w:tcW w:type="dxa" w:w="172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Filter Lab</w:t>
            </w:r>
          </w:p>
        </w:tc>
        <w:tc>
          <w:tcPr>
            <w:tcW w:type="dxa" w:w="316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Two-hand grab + effect-switch gesture/UI</w:t>
            </w:r>
          </w:p>
        </w:tc>
        <w:tc>
          <w:tcPr>
            <w:tcW w:type="dxa" w:w="489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Live filtered camera/image strip</w:t>
            </w:r>
          </w:p>
        </w:tc>
      </w:tr>
      <w:tr>
        <w:trPr>
          <w:cantSplit/>
        </w:trPr>
        <w:tc>
          <w:tcPr>
            <w:tcW w:type="dxa" w:w="172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Portal / Dimensions</w:t>
            </w:r>
          </w:p>
        </w:tc>
        <w:tc>
          <w:tcPr>
            <w:tcW w:type="dxa" w:w="316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Two-hand grab + transform</w:t>
            </w:r>
          </w:p>
        </w:tc>
        <w:tc>
          <w:tcPr>
            <w:tcW w:type="dxa" w:w="4896"/>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Alternate-content portal/window plane</w:t>
            </w:r>
          </w:p>
        </w:tc>
      </w:tr>
      <w:tr>
        <w:tc>
          <w:tcPr>
            <w:tcW w:type="dxa" w:w="3389"/>
            <w:tcMar>
              <w:top w:w="80" w:type="dxa"/>
              <w:start w:w="100" w:type="dxa"/>
              <w:bottom w:w="80" w:type="dxa"/>
              <w:end w:w="100" w:type="dxa"/>
            </w:tcMar>
            <w:vAlign w:val="center"/>
          </w:tcPr>
          <w:p>
            <w:r>
              <w:t>3D Lab</w:t>
            </w:r>
          </w:p>
        </w:tc>
        <w:tc>
          <w:tcPr>
            <w:tcW w:type="dxa" w:w="3389"/>
            <w:tcMar>
              <w:top w:w="80" w:type="dxa"/>
              <w:start w:w="100" w:type="dxa"/>
              <w:bottom w:w="80" w:type="dxa"/>
              <w:end w:w="100" w:type="dxa"/>
            </w:tcMar>
            <w:vAlign w:val="center"/>
          </w:tcPr>
          <w:p>
            <w:r>
              <w:t>Pinch/select + two-hand transform</w:t>
            </w:r>
          </w:p>
        </w:tc>
        <w:tc>
          <w:tcPr>
            <w:tcW w:type="dxa" w:w="3389"/>
            <w:tcMar>
              <w:top w:w="80" w:type="dxa"/>
              <w:start w:w="100" w:type="dxa"/>
              <w:bottom w:w="80" w:type="dxa"/>
              <w:end w:w="100" w:type="dxa"/>
            </w:tcMar>
            <w:vAlign w:val="center"/>
          </w:tcPr>
          <w:p>
            <w:r>
              <w:t>General 3D primitives / groups</w:t>
            </w:r>
          </w:p>
        </w:tc>
      </w:tr>
    </w:tbl>
    <w:p>
      <w:pPr>
        <w:widowControl/>
        <w:spacing w:after="0"/>
      </w:pPr>
    </w:p>
    <w:p>
      <w:pPr>
        <w:pStyle w:val="Heading1"/>
        <w:keepNext/>
        <w:widowControl/>
        <w:spacing w:before="200" w:after="80"/>
      </w:pPr>
      <w:r>
        <w:rPr>
          <w:rFonts w:ascii="Aptos Display" w:hAnsi="Aptos Display"/>
        </w:rPr>
        <w:t>3. Non-Technical Product Definition</w:t>
      </w:r>
    </w:p>
    <w:p>
      <w:pPr>
        <w:pStyle w:val="Heading2"/>
        <w:keepNext/>
        <w:widowControl/>
        <w:spacing w:before="120" w:after="80"/>
      </w:pPr>
      <w:r>
        <w:rPr>
          <w:rFonts w:ascii="Aptos Display" w:hAnsi="Aptos Display"/>
        </w:rPr>
        <w:t>3.1 Problem statement</w:t>
      </w:r>
    </w:p>
    <w:p>
      <w:pPr>
        <w:widowControl/>
        <w:spacing w:after="80" w:before="0" w:line="259" w:lineRule="auto"/>
      </w:pPr>
      <w:r>
        <w:rPr>
          <w:rFonts w:ascii="Aptos" w:hAnsi="Aptos"/>
        </w:rPr>
        <w:t>Most 3D editors rely on a mouse, keyboard, or specialized headset/controller. The reels demonstrate that a normal webcam can create a compelling “spatial computing” experience by turning natural hand movements into editing commands. GestureSpace packages those ideas into a single, easy-to-launch web application.</w:t>
      </w:r>
    </w:p>
    <w:p>
      <w:pPr>
        <w:pStyle w:val="Heading2"/>
        <w:keepNext/>
        <w:widowControl/>
        <w:spacing w:before="120" w:after="80"/>
      </w:pPr>
      <w:r>
        <w:rPr>
          <w:rFonts w:ascii="Aptos Display" w:hAnsi="Aptos Display"/>
        </w:rPr>
        <w:t>3.2 Target users</w:t>
      </w:r>
    </w:p>
    <w:p>
      <w:pPr>
        <w:pStyle w:val="ListBullet"/>
        <w:widowControl/>
        <w:spacing w:after="40" w:line="252" w:lineRule="auto"/>
      </w:pPr>
      <w:r>
        <w:rPr>
          <w:rFonts w:ascii="Aptos" w:hAnsi="Aptos"/>
          <w:color w:val="1C2330"/>
          <w:sz w:val="19"/>
        </w:rPr>
        <w:t>Students and developers learning computer vision, graphics, or human-computer interaction.</w:t>
      </w:r>
    </w:p>
    <w:p>
      <w:pPr>
        <w:pStyle w:val="ListBullet"/>
        <w:widowControl/>
        <w:spacing w:after="40" w:line="252" w:lineRule="auto"/>
      </w:pPr>
      <w:r>
        <w:rPr>
          <w:rFonts w:ascii="Aptos" w:hAnsi="Aptos"/>
          <w:color w:val="1C2330"/>
          <w:sz w:val="19"/>
        </w:rPr>
        <w:t>Creators who want a visually impressive interactive demo for social media or a portfolio.</w:t>
      </w:r>
    </w:p>
    <w:p>
      <w:pPr>
        <w:pStyle w:val="ListBullet"/>
        <w:widowControl/>
        <w:spacing w:after="40" w:line="252" w:lineRule="auto"/>
      </w:pPr>
      <w:r>
        <w:rPr>
          <w:rFonts w:ascii="Aptos" w:hAnsi="Aptos"/>
          <w:color w:val="1C2330"/>
          <w:sz w:val="19"/>
        </w:rPr>
        <w:t>Educators demonstrating 3D geometry, gesture interfaces, or real-time computer vision.</w:t>
      </w:r>
    </w:p>
    <w:p>
      <w:pPr>
        <w:pStyle w:val="ListBullet"/>
        <w:widowControl/>
        <w:spacing w:after="40" w:line="252" w:lineRule="auto"/>
      </w:pPr>
      <w:r>
        <w:rPr>
          <w:rFonts w:ascii="Aptos" w:hAnsi="Aptos"/>
          <w:color w:val="1C2330"/>
          <w:sz w:val="19"/>
        </w:rPr>
        <w:t>Hackathon teams and prototype teams exploring spatial interfaces without AR/VR hardware.</w:t>
      </w:r>
    </w:p>
    <w:p>
      <w:pPr>
        <w:pStyle w:val="ListBullet"/>
        <w:widowControl/>
        <w:spacing w:after="40" w:line="252" w:lineRule="auto"/>
      </w:pPr>
      <w:r>
        <w:rPr>
          <w:rFonts w:ascii="Aptos" w:hAnsi="Aptos"/>
          <w:color w:val="1C2330"/>
          <w:sz w:val="19"/>
        </w:rPr>
        <w:t>Future creative-tool users who want quick gesture-driven sketching or spatial composition.</w:t>
      </w:r>
    </w:p>
    <w:p>
      <w:pPr>
        <w:pStyle w:val="Heading2"/>
        <w:keepNext/>
        <w:widowControl/>
        <w:spacing w:before="120" w:after="80"/>
      </w:pPr>
      <w:r>
        <w:rPr>
          <w:rFonts w:ascii="Aptos Display" w:hAnsi="Aptos Display"/>
        </w:rPr>
        <w:t>3.3 Core value proposition</w:t>
      </w:r>
    </w:p>
    <w:p>
      <w:pPr>
        <w:widowControl/>
        <w:spacing w:after="80" w:before="0" w:line="259" w:lineRule="auto"/>
      </w:pPr>
      <w:r>
        <w:rPr>
          <w:rFonts w:ascii="Aptos" w:hAnsi="Aptos"/>
        </w:rPr>
        <w:t>“Use only your webcam and hands to create, manipulate, draw, and generate live visual effects in a shared spatial canvas.” The strongest differentiator is not any single effect; it is the reusable interaction platform that lets the user choose multiple spatial experiences from one app.</w:t>
      </w:r>
    </w:p>
    <w:p>
      <w:pPr>
        <w:pStyle w:val="Heading2"/>
        <w:keepNext/>
        <w:widowControl/>
        <w:spacing w:before="120" w:after="80"/>
      </w:pPr>
      <w:r>
        <w:rPr>
          <w:rFonts w:ascii="Aptos Display" w:hAnsi="Aptos Display"/>
        </w:rPr>
        <w:t>3.4 Success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Area</w:t>
            </w:r>
          </w:p>
        </w:tc>
        <w:tc>
          <w:tcPr>
            <w:tcW w:type="dxa" w:w="7848"/>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Target outcome</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Onboarding</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A new user can understand the basic pinch/grab interaction within 30-60 seconds.</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Responsiveness</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Hand motion visually follows the user with low perceived latency.</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Stability</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Virtual objects do not visibly jitter when the hands are mostly stationary.</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Mode completeness</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All seven user-facing experiences are available from the same application shell, with Filter and Portal separately selectable.</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Recoverability</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Clear/reset/undo actions prevent the user from getting stuck.</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Privacy</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V1 camera processing happens locally in the browser; frames are not uploaded by default.</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Portfolio quality</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The application looks deliberate, polished, and technically explainable—not only a one-off visual trick.</w:t>
            </w:r>
          </w:p>
        </w:tc>
      </w:tr>
    </w:tbl>
    <w:p>
      <w:pPr>
        <w:widowControl/>
        <w:spacing w:after="0"/>
      </w:pPr>
    </w:p>
    <w:p>
      <w:pPr>
        <w:pStyle w:val="Heading2"/>
        <w:keepNext/>
        <w:widowControl/>
        <w:spacing w:before="120" w:after="80"/>
      </w:pPr>
      <w:r>
        <w:rPr>
          <w:rFonts w:ascii="Aptos Display" w:hAnsi="Aptos Display"/>
        </w:rPr>
        <w:t>3.5 Out of scope for V1</w:t>
      </w:r>
    </w:p>
    <w:p>
      <w:pPr>
        <w:pStyle w:val="ListBullet"/>
        <w:widowControl/>
        <w:spacing w:after="40" w:line="252" w:lineRule="auto"/>
      </w:pPr>
      <w:r>
        <w:rPr>
          <w:rFonts w:ascii="Aptos" w:hAnsi="Aptos"/>
          <w:color w:val="1C2330"/>
          <w:sz w:val="19"/>
        </w:rPr>
        <w:t>True room-scale AR anchoring to real walls, floors, and furniture.</w:t>
      </w:r>
    </w:p>
    <w:p>
      <w:pPr>
        <w:pStyle w:val="ListBullet"/>
        <w:widowControl/>
        <w:spacing w:after="40" w:line="252" w:lineRule="auto"/>
      </w:pPr>
      <w:r>
        <w:rPr>
          <w:rFonts w:ascii="Aptos" w:hAnsi="Aptos"/>
          <w:color w:val="1C2330"/>
          <w:sz w:val="19"/>
        </w:rPr>
        <w:t>Headset-specific spatial APIs such as Vision Pro / Quest interaction.</w:t>
      </w:r>
    </w:p>
    <w:p>
      <w:pPr>
        <w:pStyle w:val="ListBullet"/>
        <w:widowControl/>
        <w:spacing w:after="40" w:line="252" w:lineRule="auto"/>
      </w:pPr>
      <w:r>
        <w:rPr>
          <w:rFonts w:ascii="Aptos" w:hAnsi="Aptos"/>
          <w:color w:val="1C2330"/>
          <w:sz w:val="19"/>
        </w:rPr>
        <w:t>Multi-user networking and shared remote scenes.</w:t>
      </w:r>
    </w:p>
    <w:p>
      <w:pPr>
        <w:pStyle w:val="ListBullet"/>
        <w:widowControl/>
        <w:spacing w:after="40" w:line="252" w:lineRule="auto"/>
      </w:pPr>
      <w:r>
        <w:rPr>
          <w:rFonts w:ascii="Aptos" w:hAnsi="Aptos"/>
          <w:color w:val="1C2330"/>
          <w:sz w:val="19"/>
        </w:rPr>
        <w:t>Photorealistic physics or professional CAD-grade precision.</w:t>
      </w:r>
    </w:p>
    <w:p>
      <w:pPr>
        <w:pStyle w:val="ListBullet"/>
        <w:widowControl/>
        <w:spacing w:after="40" w:line="252" w:lineRule="auto"/>
      </w:pPr>
      <w:r>
        <w:rPr>
          <w:rFonts w:ascii="Aptos" w:hAnsi="Aptos"/>
          <w:color w:val="1C2330"/>
          <w:sz w:val="19"/>
        </w:rPr>
        <w:t>Cloud AI inference on every webcam frame.</w:t>
      </w:r>
    </w:p>
    <w:p>
      <w:pPr>
        <w:pStyle w:val="ListBullet"/>
        <w:widowControl/>
        <w:spacing w:after="40" w:line="252" w:lineRule="auto"/>
      </w:pPr>
      <w:r>
        <w:rPr>
          <w:rFonts w:ascii="Aptos" w:hAnsi="Aptos"/>
          <w:color w:val="1C2330"/>
          <w:sz w:val="19"/>
        </w:rPr>
        <w:t>Complex user accounts, payments, or enterprise permissions.</w:t>
      </w:r>
    </w:p>
    <w:p>
      <w:pPr>
        <w:pStyle w:val="Heading1"/>
        <w:keepNext/>
        <w:widowControl/>
        <w:spacing w:before="200" w:after="80"/>
      </w:pPr>
      <w:r>
        <w:rPr>
          <w:rFonts w:ascii="Aptos Display" w:hAnsi="Aptos Display"/>
        </w:rPr>
        <w:t>4. Functional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ID</w:t>
            </w:r>
          </w:p>
        </w:tc>
        <w:tc>
          <w:tcPr>
            <w:tcW w:type="dxa" w:w="1800"/>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Area</w:t>
            </w:r>
          </w:p>
        </w:tc>
        <w:tc>
          <w:tcPr>
            <w:tcW w:type="dxa" w:w="7200"/>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Requirement</w:t>
            </w:r>
          </w:p>
        </w:tc>
      </w:tr>
      <w:tr>
        <w:trPr>
          <w:cantSplit/>
        </w:trPr>
        <w:tc>
          <w:tcPr>
            <w:tcW w:type="dxa" w:w="79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FR-01</w:t>
            </w:r>
          </w:p>
        </w:tc>
        <w:tc>
          <w:tcPr>
            <w:tcW w:type="dxa" w:w="18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Camera</w:t>
            </w:r>
          </w:p>
        </w:tc>
        <w:tc>
          <w:tcPr>
            <w:tcW w:type="dxa" w:w="72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Request permission, open webcam, mirror preview, handle denial/retry.</w:t>
            </w:r>
          </w:p>
        </w:tc>
      </w:tr>
      <w:tr>
        <w:trPr>
          <w:cantSplit/>
        </w:trPr>
        <w:tc>
          <w:tcPr>
            <w:tcW w:type="dxa" w:w="79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FR-02</w:t>
            </w:r>
          </w:p>
        </w:tc>
        <w:tc>
          <w:tcPr>
            <w:tcW w:type="dxa" w:w="18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Tracking</w:t>
            </w:r>
          </w:p>
        </w:tc>
        <w:tc>
          <w:tcPr>
            <w:tcW w:type="dxa" w:w="72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Track up to two hands and expose 21 landmarks per hand plus handedness/confidence.</w:t>
            </w:r>
          </w:p>
        </w:tc>
      </w:tr>
      <w:tr>
        <w:trPr>
          <w:cantSplit/>
        </w:trPr>
        <w:tc>
          <w:tcPr>
            <w:tcW w:type="dxa" w:w="79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FR-03</w:t>
            </w:r>
          </w:p>
        </w:tc>
        <w:tc>
          <w:tcPr>
            <w:tcW w:type="dxa" w:w="18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Smoothing</w:t>
            </w:r>
          </w:p>
        </w:tc>
        <w:tc>
          <w:tcPr>
            <w:tcW w:type="dxa" w:w="72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Smooth landmark positions without creating excessive lag.</w:t>
            </w:r>
          </w:p>
        </w:tc>
      </w:tr>
      <w:tr>
        <w:trPr>
          <w:cantSplit/>
        </w:trPr>
        <w:tc>
          <w:tcPr>
            <w:tcW w:type="dxa" w:w="79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FR-04</w:t>
            </w:r>
          </w:p>
        </w:tc>
        <w:tc>
          <w:tcPr>
            <w:tcW w:type="dxa" w:w="18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Gesture engine</w:t>
            </w:r>
          </w:p>
        </w:tc>
        <w:tc>
          <w:tcPr>
            <w:tcW w:type="dxa" w:w="72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Detect pinch start/hold/end, open hand, grab/fist approximation, pointing, two-hand scale and rotation.</w:t>
            </w:r>
          </w:p>
        </w:tc>
      </w:tr>
      <w:tr>
        <w:trPr>
          <w:cantSplit/>
        </w:trPr>
        <w:tc>
          <w:tcPr>
            <w:tcW w:type="dxa" w:w="79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FR-05</w:t>
            </w:r>
          </w:p>
        </w:tc>
        <w:tc>
          <w:tcPr>
            <w:tcW w:type="dxa" w:w="18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Mode switching</w:t>
            </w:r>
          </w:p>
        </w:tc>
        <w:tc>
          <w:tcPr>
            <w:tcW w:type="dxa" w:w="72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User can switch modes without restarting camera/tracker.</w:t>
            </w:r>
          </w:p>
        </w:tc>
      </w:tr>
      <w:tr>
        <w:trPr>
          <w:cantSplit/>
        </w:trPr>
        <w:tc>
          <w:tcPr>
            <w:tcW w:type="dxa" w:w="79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FR-06</w:t>
            </w:r>
          </w:p>
        </w:tc>
        <w:tc>
          <w:tcPr>
            <w:tcW w:type="dxa" w:w="18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Voxel mode</w:t>
            </w:r>
          </w:p>
        </w:tc>
        <w:tc>
          <w:tcPr>
            <w:tcW w:type="dxa" w:w="72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Place/delete voxels, drag-paint, grid snap, select group, clear/undo.</w:t>
            </w:r>
          </w:p>
        </w:tc>
      </w:tr>
      <w:tr>
        <w:trPr>
          <w:cantSplit/>
        </w:trPr>
        <w:tc>
          <w:tcPr>
            <w:tcW w:type="dxa" w:w="79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FR-07</w:t>
            </w:r>
          </w:p>
        </w:tc>
        <w:tc>
          <w:tcPr>
            <w:tcW w:type="dxa" w:w="18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Transform mode</w:t>
            </w:r>
          </w:p>
        </w:tc>
        <w:tc>
          <w:tcPr>
            <w:tcW w:type="dxa" w:w="72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Grab a panel with two hands; translate, rotate, uniformly/non-uniformly scale.</w:t>
            </w:r>
          </w:p>
        </w:tc>
      </w:tr>
      <w:tr>
        <w:trPr>
          <w:cantSplit/>
        </w:trPr>
        <w:tc>
          <w:tcPr>
            <w:tcW w:type="dxa" w:w="79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FR-08</w:t>
            </w:r>
          </w:p>
        </w:tc>
        <w:tc>
          <w:tcPr>
            <w:tcW w:type="dxa" w:w="18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Draw mode</w:t>
            </w:r>
          </w:p>
        </w:tc>
        <w:tc>
          <w:tcPr>
            <w:tcW w:type="dxa" w:w="72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Create smoothed strokes; change color/width; undo, erase, clear.</w:t>
            </w:r>
          </w:p>
        </w:tc>
      </w:tr>
      <w:tr>
        <w:trPr>
          <w:cantSplit/>
        </w:trPr>
        <w:tc>
          <w:tcPr>
            <w:tcW w:type="dxa" w:w="79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FR-09</w:t>
            </w:r>
          </w:p>
        </w:tc>
        <w:tc>
          <w:tcPr>
            <w:tcW w:type="dxa" w:w="18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Strings mode</w:t>
            </w:r>
          </w:p>
        </w:tc>
        <w:tc>
          <w:tcPr>
            <w:tcW w:type="dxa" w:w="72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Render particles at landmarks and dynamic connections/trails.</w:t>
            </w:r>
          </w:p>
        </w:tc>
      </w:tr>
      <w:tr>
        <w:trPr>
          <w:cantSplit/>
        </w:trPr>
        <w:tc>
          <w:tcPr>
            <w:tcW w:type="dxa" w:w="79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FR-10</w:t>
            </w:r>
          </w:p>
        </w:tc>
        <w:tc>
          <w:tcPr>
            <w:tcW w:type="dxa" w:w="18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Filter Lab</w:t>
            </w:r>
          </w:p>
        </w:tc>
        <w:tc>
          <w:tcPr>
            <w:tcW w:type="dxa" w:w="72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Apply selectable live visual filters to a camera/image texture; support gesture/UI preset switching and two-hand transform.</w:t>
            </w:r>
          </w:p>
        </w:tc>
      </w:tr>
      <w:tr>
        <w:trPr>
          <w:cantSplit/>
        </w:trPr>
        <w:tc>
          <w:tcPr>
            <w:tcW w:type="dxa" w:w="79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FR-10B</w:t>
            </w:r>
          </w:p>
        </w:tc>
        <w:tc>
          <w:tcPr>
            <w:tcW w:type="dxa" w:w="18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Portal / Dimensions</w:t>
            </w:r>
          </w:p>
        </w:tc>
        <w:tc>
          <w:tcPr>
            <w:tcW w:type="dxa" w:w="72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Render a separately selectable portal/window experience using a textured or rendered plane with move/scale/rotate and optional warp.</w:t>
            </w:r>
          </w:p>
        </w:tc>
      </w:tr>
      <w:tr>
        <w:trPr>
          <w:cantSplit/>
        </w:trPr>
        <w:tc>
          <w:tcPr>
            <w:tcW w:type="dxa" w:w="79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FR-11</w:t>
            </w:r>
          </w:p>
        </w:tc>
        <w:tc>
          <w:tcPr>
            <w:tcW w:type="dxa" w:w="18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3D Lab</w:t>
            </w:r>
          </w:p>
        </w:tc>
        <w:tc>
          <w:tcPr>
            <w:tcW w:type="dxa" w:w="72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Spawn primitives; select, move, rotate, scale, duplicate/delete.</w:t>
            </w:r>
          </w:p>
        </w:tc>
      </w:tr>
      <w:tr>
        <w:trPr>
          <w:cantSplit/>
        </w:trPr>
        <w:tc>
          <w:tcPr>
            <w:tcW w:type="dxa" w:w="79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FR-12</w:t>
            </w:r>
          </w:p>
        </w:tc>
        <w:tc>
          <w:tcPr>
            <w:tcW w:type="dxa" w:w="18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Debug overlay</w:t>
            </w:r>
          </w:p>
        </w:tc>
        <w:tc>
          <w:tcPr>
            <w:tcW w:type="dxa" w:w="72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Toggle landmarks, gesture labels, FPS, confidence, and coordinate target.</w:t>
            </w:r>
          </w:p>
        </w:tc>
      </w:tr>
      <w:tr>
        <w:trPr>
          <w:cantSplit/>
        </w:trPr>
        <w:tc>
          <w:tcPr>
            <w:tcW w:type="dxa" w:w="79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FR-13</w:t>
            </w:r>
          </w:p>
        </w:tc>
        <w:tc>
          <w:tcPr>
            <w:tcW w:type="dxa" w:w="18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Persistence</w:t>
            </w:r>
          </w:p>
        </w:tc>
        <w:tc>
          <w:tcPr>
            <w:tcW w:type="dxa" w:w="720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r>
              <w:t>At minimum save/load scene state locally; cloud persistence is optional later.</w:t>
            </w:r>
          </w:p>
        </w:tc>
      </w:tr>
      <w:tr>
        <w:trPr>
          <w:cantSplit/>
        </w:trPr>
        <w:tc>
          <w:tcPr>
            <w:tcW w:type="dxa" w:w="79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FR-14</w:t>
            </w:r>
          </w:p>
        </w:tc>
        <w:tc>
          <w:tcPr>
            <w:tcW w:type="dxa" w:w="18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Safety controls</w:t>
            </w:r>
          </w:p>
        </w:tc>
        <w:tc>
          <w:tcPr>
            <w:tcW w:type="dxa" w:w="720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r>
              <w:t>Dedicated reset scene, reset tracking, and stop camera controls.</w:t>
            </w:r>
          </w:p>
        </w:tc>
      </w:tr>
      <w:tr>
        <w:tc>
          <w:tcPr>
            <w:tcW w:type="dxa" w:w="3389"/>
            <w:tcMar>
              <w:top w:w="80" w:type="dxa"/>
              <w:start w:w="100" w:type="dxa"/>
              <w:bottom w:w="80" w:type="dxa"/>
              <w:end w:w="100" w:type="dxa"/>
            </w:tcMar>
            <w:vAlign w:val="center"/>
          </w:tcPr>
          <w:p>
            <w:r>
              <w:t>FR-15</w:t>
            </w:r>
          </w:p>
        </w:tc>
        <w:tc>
          <w:tcPr>
            <w:tcW w:type="dxa" w:w="3389"/>
            <w:tcMar>
              <w:top w:w="80" w:type="dxa"/>
              <w:start w:w="100" w:type="dxa"/>
              <w:bottom w:w="80" w:type="dxa"/>
              <w:end w:w="100" w:type="dxa"/>
            </w:tcMar>
            <w:vAlign w:val="center"/>
          </w:tcPr>
          <w:p>
            <w:r>
              <w:t>Responsive UI</w:t>
            </w:r>
          </w:p>
        </w:tc>
        <w:tc>
          <w:tcPr>
            <w:tcW w:type="dxa" w:w="3389"/>
            <w:tcMar>
              <w:top w:w="80" w:type="dxa"/>
              <w:start w:w="100" w:type="dxa"/>
              <w:bottom w:w="80" w:type="dxa"/>
              <w:end w:w="100" w:type="dxa"/>
            </w:tcMar>
            <w:vAlign w:val="center"/>
          </w:tcPr>
          <w:p>
            <w:r>
              <w:t>Usable on desktop/laptop screens; mobile support can follow after desktop stability.</w:t>
            </w:r>
          </w:p>
        </w:tc>
      </w:tr>
    </w:tbl>
    <w:p>
      <w:pPr>
        <w:widowControl/>
        <w:spacing w:after="0"/>
      </w:pPr>
    </w:p>
    <w:p>
      <w:pPr>
        <w:pStyle w:val="Heading2"/>
        <w:keepNext/>
        <w:widowControl/>
        <w:spacing w:before="120" w:after="80"/>
      </w:pPr>
      <w:r>
        <w:rPr>
          <w:rFonts w:ascii="Aptos Display" w:hAnsi="Aptos Display"/>
        </w:rPr>
        <w:t>4.1 Non-functional requirements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Category</w:t>
            </w:r>
          </w:p>
        </w:tc>
        <w:tc>
          <w:tcPr>
            <w:tcW w:type="dxa" w:w="7704"/>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Requirement / design target</w:t>
            </w:r>
          </w:p>
        </w:tc>
      </w:tr>
      <w:tr>
        <w:trPr>
          <w:cantSplit/>
        </w:trPr>
        <w:tc>
          <w:tcPr>
            <w:tcW w:type="dxa" w:w="208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Performance</w:t>
            </w:r>
          </w:p>
        </w:tc>
        <w:tc>
          <w:tcPr>
            <w:tcW w:type="dxa" w:w="770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Render loop targets 60 FPS where practical; hand inference can run at a lower cadence and be interpolated.</w:t>
            </w:r>
          </w:p>
        </w:tc>
      </w:tr>
      <w:tr>
        <w:trPr>
          <w:cantSplit/>
        </w:trPr>
        <w:tc>
          <w:tcPr>
            <w:tcW w:type="dxa" w:w="208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Latency</w:t>
            </w:r>
          </w:p>
        </w:tc>
        <w:tc>
          <w:tcPr>
            <w:tcW w:type="dxa" w:w="770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Prioritize low interaction latency over processing every single camera frame.</w:t>
            </w:r>
          </w:p>
        </w:tc>
      </w:tr>
      <w:tr>
        <w:trPr>
          <w:cantSplit/>
        </w:trPr>
        <w:tc>
          <w:tcPr>
            <w:tcW w:type="dxa" w:w="208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Reliability</w:t>
            </w:r>
          </w:p>
        </w:tc>
        <w:tc>
          <w:tcPr>
            <w:tcW w:type="dxa" w:w="770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Mode changes and reset actions must not duplicate trackers, camera streams, or render loops.</w:t>
            </w:r>
          </w:p>
        </w:tc>
      </w:tr>
      <w:tr>
        <w:trPr>
          <w:cantSplit/>
        </w:trPr>
        <w:tc>
          <w:tcPr>
            <w:tcW w:type="dxa" w:w="208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Maintainability</w:t>
            </w:r>
          </w:p>
        </w:tc>
        <w:tc>
          <w:tcPr>
            <w:tcW w:type="dxa" w:w="770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Vision, gestures, scene, and modes stay in separate modules with typed interfaces.</w:t>
            </w:r>
          </w:p>
        </w:tc>
      </w:tr>
      <w:tr>
        <w:trPr>
          <w:cantSplit/>
        </w:trPr>
        <w:tc>
          <w:tcPr>
            <w:tcW w:type="dxa" w:w="208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Extensibility</w:t>
            </w:r>
          </w:p>
        </w:tc>
        <w:tc>
          <w:tcPr>
            <w:tcW w:type="dxa" w:w="770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A new mode should subscribe to shared gesture/hand state instead of editing core tracker code.</w:t>
            </w:r>
          </w:p>
        </w:tc>
      </w:tr>
      <w:tr>
        <w:trPr>
          <w:cantSplit/>
        </w:trPr>
        <w:tc>
          <w:tcPr>
            <w:tcW w:type="dxa" w:w="208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Privacy</w:t>
            </w:r>
          </w:p>
        </w:tc>
        <w:tc>
          <w:tcPr>
            <w:tcW w:type="dxa" w:w="770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No recording/upload by default. Any future capture/export should be explicit and visible.</w:t>
            </w:r>
          </w:p>
        </w:tc>
      </w:tr>
      <w:tr>
        <w:trPr>
          <w:cantSplit/>
        </w:trPr>
        <w:tc>
          <w:tcPr>
            <w:tcW w:type="dxa" w:w="208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Accessibility</w:t>
            </w:r>
          </w:p>
        </w:tc>
        <w:tc>
          <w:tcPr>
            <w:tcW w:type="dxa" w:w="770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Provide button equivalents for critical actions such as reset, mode select, undo, clear.</w:t>
            </w:r>
          </w:p>
        </w:tc>
      </w:tr>
      <w:tr>
        <w:trPr>
          <w:cantSplit/>
        </w:trPr>
        <w:tc>
          <w:tcPr>
            <w:tcW w:type="dxa" w:w="208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Observability</w:t>
            </w:r>
          </w:p>
        </w:tc>
        <w:tc>
          <w:tcPr>
            <w:tcW w:type="dxa" w:w="770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Debug mode displays FPS, inference rate, landmark confidence, active gesture, active object.</w:t>
            </w:r>
          </w:p>
        </w:tc>
      </w:tr>
      <w:tr>
        <w:trPr>
          <w:cantSplit/>
        </w:trPr>
        <w:tc>
          <w:tcPr>
            <w:tcW w:type="dxa" w:w="208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Cross-browser</w:t>
            </w:r>
          </w:p>
        </w:tc>
        <w:tc>
          <w:tcPr>
            <w:tcW w:type="dxa" w:w="770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Primary target Chromium desktop; secondary validation on Safari/Firefox where supported.</w:t>
            </w:r>
          </w:p>
        </w:tc>
      </w:tr>
      <w:tr>
        <w:trPr>
          <w:cantSplit/>
        </w:trPr>
        <w:tc>
          <w:tcPr>
            <w:tcW w:type="dxa" w:w="208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Graceful degradation</w:t>
            </w:r>
          </w:p>
        </w:tc>
        <w:tc>
          <w:tcPr>
            <w:tcW w:type="dxa" w:w="770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If only one hand is visible, single-hand features still work; two-hand transforms pause rather than jump.</w:t>
            </w:r>
          </w:p>
        </w:tc>
      </w:tr>
    </w:tbl>
    <w:p>
      <w:pPr>
        <w:widowControl/>
        <w:spacing w:after="0"/>
      </w:pPr>
    </w:p>
    <w:p>
      <w:pPr>
        <w:pStyle w:val="Heading1"/>
        <w:keepNext/>
        <w:widowControl/>
        <w:spacing w:before="200" w:after="80"/>
      </w:pPr>
      <w:r>
        <w:rPr>
          <w:rFonts w:ascii="Aptos Display" w:hAnsi="Aptos Display"/>
        </w:rPr>
        <w:t>5. Recommended Technical Stack</w:t>
      </w:r>
    </w:p>
    <w:p>
      <w:pPr>
        <w:widowControl/>
        <w:spacing w:after="80" w:before="0" w:line="259" w:lineRule="auto"/>
      </w:pPr>
      <w:r>
        <w:rPr>
          <w:rFonts w:ascii="Aptos" w:hAnsi="Aptos"/>
        </w:rPr>
        <w:t>The runtime should be web-first. JavaScript/TypeScript is recommended not because Python is incapable, but because the browser is the natural integration point for camera permission, live UI, 3D rendering, sharing, and deployment.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5"/>
              </w:rPr>
              <w:t>Layer</w:t>
            </w:r>
          </w:p>
        </w:tc>
        <w:tc>
          <w:tcPr>
            <w:tcW w:type="dxa" w:w="2880"/>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5"/>
              </w:rPr>
              <w:t>Recommendation</w:t>
            </w:r>
          </w:p>
        </w:tc>
        <w:tc>
          <w:tcPr>
            <w:tcW w:type="dxa" w:w="5328"/>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5"/>
              </w:rPr>
              <w:t>Why</w:t>
            </w:r>
          </w:p>
        </w:tc>
      </w:tr>
      <w:tr>
        <w:trPr>
          <w:cantSplit/>
        </w:trPr>
        <w:tc>
          <w:tcPr>
            <w:tcW w:type="dxa" w:w="15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Language</w:t>
            </w:r>
          </w:p>
        </w:tc>
        <w:tc>
          <w:tcPr>
            <w:tcW w:type="dxa" w:w="288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TypeScript</w:t>
            </w:r>
          </w:p>
        </w:tc>
        <w:tc>
          <w:tcPr>
            <w:tcW w:type="dxa" w:w="53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Typed contracts for landmarks, gestures, mode APIs, scene objects, and state. Reduces integration errors as the project grows.</w:t>
            </w:r>
          </w:p>
        </w:tc>
      </w:tr>
      <w:tr>
        <w:trPr>
          <w:cantSplit/>
        </w:trPr>
        <w:tc>
          <w:tcPr>
            <w:tcW w:type="dxa" w:w="158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UI framework</w:t>
            </w:r>
          </w:p>
        </w:tc>
        <w:tc>
          <w:tcPr>
            <w:tcW w:type="dxa" w:w="288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React</w:t>
            </w:r>
          </w:p>
        </w:tc>
        <w:tc>
          <w:tcPr>
            <w:tcW w:type="dxa" w:w="53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Application shell, mode selector, settings, help, debug panels, onboarding, UI state.</w:t>
            </w:r>
          </w:p>
        </w:tc>
      </w:tr>
      <w:tr>
        <w:trPr>
          <w:cantSplit/>
        </w:trPr>
        <w:tc>
          <w:tcPr>
            <w:tcW w:type="dxa" w:w="15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Build tool</w:t>
            </w:r>
          </w:p>
        </w:tc>
        <w:tc>
          <w:tcPr>
            <w:tcW w:type="dxa" w:w="288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Vite</w:t>
            </w:r>
          </w:p>
        </w:tc>
        <w:tc>
          <w:tcPr>
            <w:tcW w:type="dxa" w:w="53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Fast local development and straightforward static deployment.</w:t>
            </w:r>
          </w:p>
        </w:tc>
      </w:tr>
      <w:tr>
        <w:trPr>
          <w:cantSplit/>
        </w:trPr>
        <w:tc>
          <w:tcPr>
            <w:tcW w:type="dxa" w:w="158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Camera</w:t>
            </w:r>
          </w:p>
        </w:tc>
        <w:tc>
          <w:tcPr>
            <w:tcW w:type="dxa" w:w="288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MediaDevices / getUserMedia</w:t>
            </w:r>
          </w:p>
        </w:tc>
        <w:tc>
          <w:tcPr>
            <w:tcW w:type="dxa" w:w="53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Native browser camera access; no native desktop wrapper needed for V1.</w:t>
            </w:r>
          </w:p>
        </w:tc>
      </w:tr>
      <w:tr>
        <w:trPr>
          <w:cantSplit/>
        </w:trPr>
        <w:tc>
          <w:tcPr>
            <w:tcW w:type="dxa" w:w="15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Hand tracking</w:t>
            </w:r>
          </w:p>
        </w:tc>
        <w:tc>
          <w:tcPr>
            <w:tcW w:type="dxa" w:w="288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MediaPipe Hand Landmarker / Tasks Vision</w:t>
            </w:r>
          </w:p>
        </w:tc>
        <w:tc>
          <w:tcPr>
            <w:tcW w:type="dxa" w:w="53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Real-time hand landmarks suitable for browser-based tracking.</w:t>
            </w:r>
          </w:p>
        </w:tc>
      </w:tr>
      <w:tr>
        <w:trPr>
          <w:cantSplit/>
        </w:trPr>
        <w:tc>
          <w:tcPr>
            <w:tcW w:type="dxa" w:w="158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3D engine</w:t>
            </w:r>
          </w:p>
        </w:tc>
        <w:tc>
          <w:tcPr>
            <w:tcW w:type="dxa" w:w="288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Three.js</w:t>
            </w:r>
          </w:p>
        </w:tc>
        <w:tc>
          <w:tcPr>
            <w:tcW w:type="dxa" w:w="53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Scene, camera, geometry, materials, textures, raycasting, shaders, instancing, WebGL rendering.</w:t>
            </w:r>
          </w:p>
        </w:tc>
      </w:tr>
      <w:tr>
        <w:trPr>
          <w:cantSplit/>
        </w:trPr>
        <w:tc>
          <w:tcPr>
            <w:tcW w:type="dxa" w:w="15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React + 3D bridge</w:t>
            </w:r>
          </w:p>
        </w:tc>
        <w:tc>
          <w:tcPr>
            <w:tcW w:type="dxa" w:w="288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React Three Fiber (optional)</w:t>
            </w:r>
          </w:p>
        </w:tc>
        <w:tc>
          <w:tcPr>
            <w:tcW w:type="dxa" w:w="53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Useful if team prefers declarative React scene composition. Can be skipped for a simpler direct Three.js core.</w:t>
            </w:r>
          </w:p>
        </w:tc>
      </w:tr>
      <w:tr>
        <w:trPr>
          <w:cantSplit/>
        </w:trPr>
        <w:tc>
          <w:tcPr>
            <w:tcW w:type="dxa" w:w="158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State</w:t>
            </w:r>
          </w:p>
        </w:tc>
        <w:tc>
          <w:tcPr>
            <w:tcW w:type="dxa" w:w="288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Zustand (optional)</w:t>
            </w:r>
          </w:p>
        </w:tc>
        <w:tc>
          <w:tcPr>
            <w:tcW w:type="dxa" w:w="53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Small predictable store for active mode, settings, scene metadata, debug flags, undo state.</w:t>
            </w:r>
          </w:p>
        </w:tc>
      </w:tr>
      <w:tr>
        <w:trPr>
          <w:cantSplit/>
        </w:trPr>
        <w:tc>
          <w:tcPr>
            <w:tcW w:type="dxa" w:w="15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Physics</w:t>
            </w:r>
          </w:p>
        </w:tc>
        <w:tc>
          <w:tcPr>
            <w:tcW w:type="dxa" w:w="288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Rapier (optional later)</w:t>
            </w:r>
          </w:p>
        </w:tc>
        <w:tc>
          <w:tcPr>
            <w:tcW w:type="dxa" w:w="53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Only if physically reactive objects are added. Not necessary for V1 gesture manipulation.</w:t>
            </w:r>
          </w:p>
        </w:tc>
      </w:tr>
      <w:tr>
        <w:trPr>
          <w:cantSplit/>
        </w:trPr>
        <w:tc>
          <w:tcPr>
            <w:tcW w:type="dxa" w:w="158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Testing</w:t>
            </w:r>
          </w:p>
        </w:tc>
        <w:tc>
          <w:tcPr>
            <w:tcW w:type="dxa" w:w="288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Vitest + Playwright</w:t>
            </w:r>
          </w:p>
        </w:tc>
        <w:tc>
          <w:tcPr>
            <w:tcW w:type="dxa" w:w="53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Unit tests for math/gesture logic; browser tests for camera-permission flows and UI.</w:t>
            </w:r>
          </w:p>
        </w:tc>
      </w:tr>
      <w:tr>
        <w:trPr>
          <w:cantSplit/>
        </w:trPr>
        <w:tc>
          <w:tcPr>
            <w:tcW w:type="dxa" w:w="15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Formatting/quality</w:t>
            </w:r>
          </w:p>
        </w:tc>
        <w:tc>
          <w:tcPr>
            <w:tcW w:type="dxa" w:w="288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ESLint + Prettier</w:t>
            </w:r>
          </w:p>
        </w:tc>
        <w:tc>
          <w:tcPr>
            <w:tcW w:type="dxa" w:w="53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Consistent code and early detection of common issues.</w:t>
            </w:r>
          </w:p>
        </w:tc>
      </w:tr>
      <w:tr>
        <w:trPr>
          <w:cantSplit/>
        </w:trPr>
        <w:tc>
          <w:tcPr>
            <w:tcW w:type="dxa" w:w="158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Deployment</w:t>
            </w:r>
          </w:p>
        </w:tc>
        <w:tc>
          <w:tcPr>
            <w:tcW w:type="dxa" w:w="288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Vercel / Netlify / static host</w:t>
            </w:r>
          </w:p>
        </w:tc>
        <w:tc>
          <w:tcPr>
            <w:tcW w:type="dxa" w:w="53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HTTPS is important for production camera permissions and easy sharing.</w:t>
            </w:r>
          </w:p>
        </w:tc>
      </w:tr>
      <w:tr>
        <w:trPr>
          <w:cantSplit/>
        </w:trPr>
        <w:tc>
          <w:tcPr>
            <w:tcW w:type="dxa" w:w="15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Version control</w:t>
            </w:r>
          </w:p>
        </w:tc>
        <w:tc>
          <w:tcPr>
            <w:tcW w:type="dxa" w:w="288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Git + GitHub</w:t>
            </w:r>
          </w:p>
        </w:tc>
        <w:tc>
          <w:tcPr>
            <w:tcW w:type="dxa" w:w="53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5"/>
              </w:rPr>
              <w:t>Branches, reviews, issues, releases, portfolio visibility.</w:t>
            </w:r>
          </w:p>
        </w:tc>
      </w:tr>
    </w:tbl>
    <w:p>
      <w:pPr>
        <w:widowControl/>
        <w:spacing w:after="0"/>
      </w:pPr>
    </w:p>
    <w:p>
      <w:pPr>
        <w:pStyle w:val="Heading2"/>
        <w:keepNext/>
        <w:widowControl/>
        <w:spacing w:before="120" w:after="80"/>
      </w:pPr>
      <w:r>
        <w:rPr>
          <w:rFonts w:ascii="Aptos Display" w:hAnsi="Aptos Display"/>
        </w:rPr>
        <w:t>5.1 What is NOT required in V1</w:t>
      </w:r>
    </w:p>
    <w:p>
      <w:pPr>
        <w:pStyle w:val="ListBullet"/>
        <w:widowControl/>
        <w:spacing w:after="40" w:line="252" w:lineRule="auto"/>
      </w:pPr>
      <w:r>
        <w:rPr>
          <w:rFonts w:ascii="Aptos" w:hAnsi="Aptos"/>
          <w:color w:val="1C2330"/>
          <w:sz w:val="19"/>
        </w:rPr>
        <w:t>A backend server for live tracking.</w:t>
      </w:r>
    </w:p>
    <w:p>
      <w:pPr>
        <w:pStyle w:val="ListBullet"/>
        <w:widowControl/>
        <w:spacing w:after="40" w:line="252" w:lineRule="auto"/>
      </w:pPr>
      <w:r>
        <w:rPr>
          <w:rFonts w:ascii="Aptos" w:hAnsi="Aptos"/>
          <w:color w:val="1C2330"/>
          <w:sz w:val="19"/>
        </w:rPr>
        <w:t>A database for basic creation/manipulation.</w:t>
      </w:r>
    </w:p>
    <w:p>
      <w:pPr>
        <w:pStyle w:val="ListBullet"/>
        <w:widowControl/>
        <w:spacing w:after="40" w:line="252" w:lineRule="auto"/>
      </w:pPr>
      <w:r>
        <w:rPr>
          <w:rFonts w:ascii="Aptos" w:hAnsi="Aptos"/>
          <w:color w:val="1C2330"/>
          <w:sz w:val="19"/>
        </w:rPr>
        <w:t>An LLM for understanding pinches, grabs, or hand rotation.</w:t>
      </w:r>
    </w:p>
    <w:p>
      <w:pPr>
        <w:pStyle w:val="ListBullet"/>
        <w:widowControl/>
        <w:spacing w:after="40" w:line="252" w:lineRule="auto"/>
      </w:pPr>
      <w:r>
        <w:rPr>
          <w:rFonts w:ascii="Aptos" w:hAnsi="Aptos"/>
          <w:color w:val="1C2330"/>
          <w:sz w:val="19"/>
        </w:rPr>
        <w:t>A GPU server or cloud vision API.</w:t>
      </w:r>
    </w:p>
    <w:p>
      <w:pPr>
        <w:pStyle w:val="ListBullet"/>
        <w:widowControl/>
        <w:spacing w:after="40" w:line="252" w:lineRule="auto"/>
      </w:pPr>
      <w:r>
        <w:rPr>
          <w:rFonts w:ascii="Aptos" w:hAnsi="Aptos"/>
          <w:color w:val="1C2330"/>
          <w:sz w:val="19"/>
        </w:rPr>
        <w:t>Special AR glasses or depth camera.</w:t>
      </w:r>
    </w:p>
    <w:tbl>
      <w:tblPr>
        <w:tblW w:type="auto" w:w="0"/>
        <w:jc w:val="center"/>
        <w:tblLayout w:type="autofit"/>
        <w:tblLook w:firstColumn="1" w:firstRow="1" w:lastColumn="0" w:lastRow="0" w:noHBand="0" w:noVBand="1" w:val="04A0"/>
      </w:tblPr>
      <w:tblGrid>
        <w:gridCol w:w="10166"/>
      </w:tblGrid>
      <w:tr>
        <w:tc>
          <w:tcPr>
            <w:tcW w:type="dxa" w:w="10166"/>
            <w:shd w:fill="F1F0FF"/>
            <w:tcBorders>
              <w:top w:val="single" w:sz="1" w:color="F1F0FF"/>
              <w:left w:val="single" w:sz="18" w:color="6B5DD3"/>
              <w:bottom w:val="single" w:sz="1" w:color="F1F0FF"/>
              <w:right w:val="single" w:sz="1" w:color="F1F0FF"/>
            </w:tcBorders>
          </w:tcPr>
          <w:p>
            <w:pPr>
              <w:spacing w:after="40"/>
            </w:pPr>
            <w:r>
              <w:rPr>
                <w:rFonts w:ascii="Aptos" w:hAnsi="Aptos"/>
                <w:b/>
                <w:color w:val="6B5DD3"/>
                <w:sz w:val="19"/>
              </w:rPr>
              <w:t xml:space="preserve">AI coding agents vs runtime technology  </w:t>
            </w:r>
            <w:r>
              <w:rPr>
                <w:rFonts w:ascii="Aptos" w:hAnsi="Aptos"/>
                <w:color w:val="1C2330"/>
                <w:sz w:val="18"/>
              </w:rPr>
              <w:t>The reels mention products such as Claude, Manus, or other AI coding environments. Those tools can help generate or refactor the application, but they do not need to sit in the real-time runtime loop. Our runtime remains deterministic and local for tracking and interaction.</w:t>
            </w:r>
          </w:p>
        </w:tc>
      </w:tr>
    </w:tbl>
    <w:p>
      <w:pPr>
        <w:widowControl/>
        <w:spacing w:after="0"/>
      </w:pPr>
    </w:p>
    <w:p>
      <w:pPr>
        <w:pStyle w:val="Heading1"/>
        <w:keepNext/>
        <w:widowControl/>
        <w:spacing w:before="200" w:after="80"/>
      </w:pPr>
      <w:r>
        <w:rPr>
          <w:rFonts w:ascii="Aptos Display" w:hAnsi="Aptos Display"/>
        </w:rPr>
        <w:t>6. Why JavaScript/TypeScript Instead of Python for the Main Application</w:t>
      </w:r>
    </w:p>
    <w:p>
      <w:pPr>
        <w:widowControl/>
        <w:spacing w:after="80" w:before="0" w:line="259" w:lineRule="auto"/>
      </w:pPr>
      <w:r>
        <w:rPr>
          <w:rFonts w:ascii="Aptos" w:hAnsi="Aptos"/>
        </w:rPr>
        <w:t>Python is excellent for computer-vision prototypes and is still useful for experiments. However, this particular product is primarily a live interactive graphics application that happens to use computer vision. The browser already contains the camera, 2D/3D rendering surface, input/UI system, and deployment target. TypeScript keeps those pieces in one runtime.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Decision area</w:t>
            </w:r>
          </w:p>
        </w:tc>
        <w:tc>
          <w:tcPr>
            <w:tcW w:type="dxa" w:w="4032"/>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TypeScript / browser</w:t>
            </w:r>
          </w:p>
        </w:tc>
        <w:tc>
          <w:tcPr>
            <w:tcW w:type="dxa" w:w="3960"/>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Python</w:t>
            </w:r>
          </w:p>
        </w:tc>
      </w:tr>
      <w:tr>
        <w:trPr>
          <w:cantSplit/>
        </w:trPr>
        <w:tc>
          <w:tcPr>
            <w:tcW w:type="dxa" w:w="180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Webcam access</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Native browser API; permission UI is built in.</w:t>
            </w:r>
          </w:p>
        </w:tc>
        <w:tc>
          <w:tcPr>
            <w:tcW w:type="dxa" w:w="39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OpenCV capture is easy locally, but the application becomes a desktop/native Python program.</w:t>
            </w:r>
          </w:p>
        </w:tc>
      </w:tr>
      <w:tr>
        <w:trPr>
          <w:cantSplit/>
        </w:trPr>
        <w:tc>
          <w:tcPr>
            <w:tcW w:type="dxa" w:w="180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3D graphics</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Three.js is purpose-built for browser 3D and has strong scene/raycast/shader tooling.</w:t>
            </w:r>
          </w:p>
        </w:tc>
        <w:tc>
          <w:tcPr>
            <w:tcW w:type="dxa" w:w="39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Possible with PyOpenGL, Pygame, ModernGL, Open3D, etc., but more integration work for an app-like UX.</w:t>
            </w:r>
          </w:p>
        </w:tc>
      </w:tr>
      <w:tr>
        <w:trPr>
          <w:cantSplit/>
        </w:trPr>
        <w:tc>
          <w:tcPr>
            <w:tcW w:type="dxa" w:w="180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UI</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React/CSS gives polished controls, overlays, help, dialogs, responsive layout.</w:t>
            </w:r>
          </w:p>
        </w:tc>
        <w:tc>
          <w:tcPr>
            <w:tcW w:type="dxa" w:w="39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Desktop UI choices exist, but mixing them with CV + 3D is less direct.</w:t>
            </w:r>
          </w:p>
        </w:tc>
      </w:tr>
      <w:tr>
        <w:trPr>
          <w:cantSplit/>
        </w:trPr>
        <w:tc>
          <w:tcPr>
            <w:tcW w:type="dxa" w:w="180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Sharing</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Send a URL. User grants camera permission.</w:t>
            </w:r>
          </w:p>
        </w:tc>
        <w:tc>
          <w:tcPr>
            <w:tcW w:type="dxa" w:w="39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User usually needs Python/runtime dependencies or a packaged desktop binary.</w:t>
            </w:r>
          </w:p>
        </w:tc>
      </w:tr>
      <w:tr>
        <w:trPr>
          <w:cantSplit/>
        </w:trPr>
        <w:tc>
          <w:tcPr>
            <w:tcW w:type="dxa" w:w="180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Deployment</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Static HTTPS hosting is sufficient for V1.</w:t>
            </w:r>
          </w:p>
        </w:tc>
        <w:tc>
          <w:tcPr>
            <w:tcW w:type="dxa" w:w="39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Packaging and cross-platform distribution require extra work.</w:t>
            </w:r>
          </w:p>
        </w:tc>
      </w:tr>
      <w:tr>
        <w:trPr>
          <w:cantSplit/>
        </w:trPr>
        <w:tc>
          <w:tcPr>
            <w:tcW w:type="dxa" w:w="180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Single runtime</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Camera + tracker + gestures + UI + renderer all run in browser.</w:t>
            </w:r>
          </w:p>
        </w:tc>
        <w:tc>
          <w:tcPr>
            <w:tcW w:type="dxa" w:w="39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Python often needs separate rendering/UI decisions and dependency management.</w:t>
            </w:r>
          </w:p>
        </w:tc>
      </w:tr>
      <w:tr>
        <w:trPr>
          <w:cantSplit/>
        </w:trPr>
        <w:tc>
          <w:tcPr>
            <w:tcW w:type="dxa" w:w="180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Portfolio demo</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Recruiter/client can open the project instantly.</w:t>
            </w:r>
          </w:p>
        </w:tc>
        <w:tc>
          <w:tcPr>
            <w:tcW w:type="dxa" w:w="39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They may need to install/download the application.</w:t>
            </w:r>
          </w:p>
        </w:tc>
      </w:tr>
      <w:tr>
        <w:trPr>
          <w:cantSplit/>
        </w:trPr>
        <w:tc>
          <w:tcPr>
            <w:tcW w:type="dxa" w:w="180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Performance</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Browser/WebGL is well suited for this scale; inference and rendering can be decoupled.</w:t>
            </w:r>
          </w:p>
        </w:tc>
        <w:tc>
          <w:tcPr>
            <w:tcW w:type="dxa" w:w="39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Python can be fast too, especially OpenCV, but distribution/graphics remain the larger issue.</w:t>
            </w:r>
          </w:p>
        </w:tc>
      </w:tr>
      <w:tr>
        <w:trPr>
          <w:cantSplit/>
        </w:trPr>
        <w:tc>
          <w:tcPr>
            <w:tcW w:type="dxa" w:w="180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When Python wins</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Not the preferred primary runtime.</w:t>
            </w:r>
          </w:p>
        </w:tc>
        <w:tc>
          <w:tcPr>
            <w:tcW w:type="dxa" w:w="39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Offline research, custom CV/ML pipelines, model training, OpenCV experimentation, server-side processing.</w:t>
            </w:r>
          </w:p>
        </w:tc>
      </w:tr>
    </w:tbl>
    <w:p>
      <w:pPr>
        <w:widowControl/>
        <w:spacing w:after="0"/>
      </w:pPr>
    </w:p>
    <w:p>
      <w:pPr>
        <w:pStyle w:val="Heading2"/>
        <w:keepNext/>
        <w:widowControl/>
        <w:spacing w:before="120" w:after="80"/>
      </w:pPr>
      <w:r>
        <w:rPr>
          <w:rFonts w:ascii="Aptos Display" w:hAnsi="Aptos Display"/>
        </w:rPr>
        <w:t>6.1 Final decision</w:t>
      </w:r>
    </w:p>
    <w:tbl>
      <w:tblPr>
        <w:tblW w:type="auto" w:w="0"/>
        <w:jc w:val="center"/>
        <w:tblLayout w:type="autofit"/>
        <w:tblLook w:firstColumn="1" w:firstRow="1" w:lastColumn="0" w:lastRow="0" w:noHBand="0" w:noVBand="1" w:val="04A0"/>
      </w:tblPr>
      <w:tblGrid>
        <w:gridCol w:w="10166"/>
      </w:tblGrid>
      <w:tr>
        <w:tc>
          <w:tcPr>
            <w:tcW w:type="dxa" w:w="10166"/>
            <w:shd w:fill="E9FBF7"/>
            <w:tcBorders>
              <w:top w:val="single" w:sz="1" w:color="E9FBF7"/>
              <w:left w:val="single" w:sz="18" w:color="1D8F6E"/>
              <w:bottom w:val="single" w:sz="1" w:color="E9FBF7"/>
              <w:right w:val="single" w:sz="1" w:color="E9FBF7"/>
            </w:tcBorders>
          </w:tcPr>
          <w:p>
            <w:pPr>
              <w:spacing w:after="40"/>
            </w:pPr>
            <w:r>
              <w:rPr>
                <w:rFonts w:ascii="Aptos" w:hAnsi="Aptos"/>
                <w:b/>
                <w:color w:val="1D8F6E"/>
                <w:sz w:val="19"/>
              </w:rPr>
              <w:t xml:space="preserve">Recommended  </w:t>
            </w:r>
            <w:r>
              <w:rPr>
                <w:rFonts w:ascii="Aptos" w:hAnsi="Aptos"/>
                <w:color w:val="1C2330"/>
                <w:sz w:val="18"/>
              </w:rPr>
              <w:t>Build the product in TypeScript. Keep Python as an optional research/prototyping tool, not as the main application runtime.</w:t>
            </w:r>
          </w:p>
        </w:tc>
      </w:tr>
    </w:tbl>
    <w:p>
      <w:pPr>
        <w:widowControl/>
        <w:spacing w:after="0"/>
      </w:pPr>
    </w:p>
    <w:p>
      <w:pPr>
        <w:pStyle w:val="Heading2"/>
        <w:keepNext/>
        <w:widowControl/>
        <w:spacing w:before="120" w:after="80"/>
      </w:pPr>
      <w:r>
        <w:rPr>
          <w:rFonts w:ascii="Aptos Display" w:hAnsi="Aptos Display"/>
        </w:rPr>
        <w:t>6.2 When we would reconsider Python</w:t>
      </w:r>
    </w:p>
    <w:p>
      <w:pPr>
        <w:pStyle w:val="ListBullet"/>
        <w:widowControl/>
        <w:spacing w:after="40" w:line="252" w:lineRule="auto"/>
      </w:pPr>
      <w:r>
        <w:rPr>
          <w:rFonts w:ascii="Aptos" w:hAnsi="Aptos"/>
          <w:color w:val="1C2330"/>
          <w:sz w:val="19"/>
        </w:rPr>
        <w:t>We need a custom hand model that cannot run efficiently in the browser.</w:t>
      </w:r>
    </w:p>
    <w:p>
      <w:pPr>
        <w:pStyle w:val="ListBullet"/>
        <w:widowControl/>
        <w:spacing w:after="40" w:line="252" w:lineRule="auto"/>
      </w:pPr>
      <w:r>
        <w:rPr>
          <w:rFonts w:ascii="Aptos" w:hAnsi="Aptos"/>
          <w:color w:val="1C2330"/>
          <w:sz w:val="19"/>
        </w:rPr>
        <w:t>We add heavy offline CV or scientific processing.</w:t>
      </w:r>
    </w:p>
    <w:p>
      <w:pPr>
        <w:pStyle w:val="ListBullet"/>
        <w:widowControl/>
        <w:spacing w:after="40" w:line="252" w:lineRule="auto"/>
      </w:pPr>
      <w:r>
        <w:rPr>
          <w:rFonts w:ascii="Aptos" w:hAnsi="Aptos"/>
          <w:color w:val="1C2330"/>
          <w:sz w:val="19"/>
        </w:rPr>
        <w:t>We intentionally ship a desktop-only tool with native packaging.</w:t>
      </w:r>
    </w:p>
    <w:p>
      <w:pPr>
        <w:pStyle w:val="ListBullet"/>
        <w:widowControl/>
        <w:spacing w:after="40" w:line="252" w:lineRule="auto"/>
      </w:pPr>
      <w:r>
        <w:rPr>
          <w:rFonts w:ascii="Aptos" w:hAnsi="Aptos"/>
          <w:color w:val="1C2330"/>
          <w:sz w:val="19"/>
        </w:rPr>
        <w:t>A Python-only library becomes central to the product and has no practical browser equivalent.</w:t>
      </w:r>
    </w:p>
    <w:p>
      <w:pPr>
        <w:pStyle w:val="Heading1"/>
        <w:keepNext/>
        <w:widowControl/>
        <w:spacing w:before="200" w:after="80"/>
      </w:pPr>
      <w:r>
        <w:rPr>
          <w:rFonts w:ascii="Aptos Display" w:hAnsi="Aptos Display"/>
        </w:rPr>
        <w:t>7. System Architecture</w:t>
      </w:r>
    </w:p>
    <w:p>
      <w:pPr>
        <w:pStyle w:val="Heading2"/>
        <w:keepNext/>
        <w:widowControl/>
        <w:spacing w:before="120" w:after="80"/>
      </w:pPr>
      <w:r>
        <w:rPr>
          <w:rFonts w:ascii="Aptos Display" w:hAnsi="Aptos Display"/>
        </w:rPr>
        <w:t>7.1 Layered architecture</w:t>
      </w:r>
    </w:p>
    <w:tbl>
      <w:tblPr>
        <w:tblStyle w:val="TableGrid"/>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vAlign w:val="center"/>
          </w:tcPr>
          <w:p>
            <w:pPr>
              <w:spacing w:after="40" w:before="40"/>
            </w:pPr>
            <w:r>
              <w:rPr>
                <w:rFonts w:ascii="Consolas" w:hAnsi="Consolas"/>
                <w:color w:val="EEF3FA"/>
                <w:sz w:val="17"/>
              </w:rPr>
              <w:t>LAYER 1 - INPUT</w:t>
              <w:br/>
              <w:t xml:space="preserve">  CameraManager -&gt; video frames</w:t>
              <w:br/>
              <w:br/>
              <w:t>LAYER 2 - PERCEPTION</w:t>
              <w:br/>
              <w:t xml:space="preserve">  HandTracker -&gt; raw landmarks + handedness + confidence</w:t>
              <w:br/>
              <w:t xml:space="preserve">  LandmarkSmoother -&gt; stable landmarks</w:t>
              <w:br/>
              <w:br/>
              <w:t>LAYER 3 - INTERPRETATION</w:t>
              <w:br/>
              <w:t xml:space="preserve">  GestureEngine -&gt; semantic events and continuous gesture state</w:t>
              <w:br/>
              <w:t xml:space="preserve">  CoordinateMapper -&gt; screen/hand coordinates -&gt; scene coordinates</w:t>
              <w:br/>
              <w:br/>
              <w:t>LAYER 4 - INTERACTION</w:t>
              <w:br/>
              <w:t xml:space="preserve">  SelectionManager / InteractionController -&gt; which object is controlled?</w:t>
              <w:br/>
              <w:t xml:space="preserve">  ModeController -&gt; routes interaction to active mode</w:t>
              <w:br/>
              <w:br/>
              <w:t>LAYER 5 - EXPERIENCE MODES</w:t>
              <w:br/>
              <w:t xml:space="preserve">  Voxel | Panel | Draw | Strings | Filter Lab | Portal/Dimensions | 3D Lab</w:t>
              <w:br/>
              <w:br/>
              <w:t>LAYER 6 - PRESENTATION</w:t>
              <w:br/>
              <w:t xml:space="preserve">  Three.js scene + 2D overlay + React UI + camera video</w:t>
            </w:r>
          </w:p>
        </w:tc>
      </w:tr>
    </w:tbl>
    <w:p>
      <w:pPr>
        <w:widowControl/>
        <w:spacing w:after="0"/>
      </w:pPr>
    </w:p>
    <w:p>
      <w:pPr>
        <w:pStyle w:val="Heading2"/>
        <w:keepNext/>
        <w:widowControl/>
        <w:spacing w:before="120" w:after="80"/>
      </w:pPr>
      <w:r>
        <w:rPr>
          <w:rFonts w:ascii="Aptos Display" w:hAnsi="Aptos Display"/>
        </w:rPr>
        <w:t>7.2 Critical architectural rule</w:t>
      </w:r>
    </w:p>
    <w:p>
      <w:pPr>
        <w:widowControl/>
        <w:spacing w:after="80" w:before="0" w:line="259" w:lineRule="auto"/>
      </w:pPr>
      <w:r>
        <w:rPr>
          <w:rFonts w:ascii="Aptos" w:hAnsi="Aptos"/>
        </w:rPr>
        <w:t>Modes do not call MediaPipe directly. They consume a normalized “HandFrame” and “GestureFrame” produced by the shared core. This is the most important maintainability choice in the project.</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type HandFrame = {</w:t>
              <w:br/>
            </w:r>
            <w:r>
              <w:rPr>
                <w:rFonts w:ascii="Liberation Mono" w:hAnsi="Liberation Mono"/>
                <w:color w:val="E5E7EB"/>
                <w:sz w:val="15"/>
              </w:rPr>
              <w:t xml:space="preserve">  timestamp: number;</w:t>
              <w:br/>
            </w:r>
            <w:r>
              <w:rPr>
                <w:rFonts w:ascii="Liberation Mono" w:hAnsi="Liberation Mono"/>
                <w:color w:val="E5E7EB"/>
                <w:sz w:val="15"/>
              </w:rPr>
              <w:t xml:space="preserve">  left?: TrackedHand;</w:t>
              <w:br/>
            </w:r>
            <w:r>
              <w:rPr>
                <w:rFonts w:ascii="Liberation Mono" w:hAnsi="Liberation Mono"/>
                <w:color w:val="E5E7EB"/>
                <w:sz w:val="15"/>
              </w:rPr>
              <w:t xml:space="preserve">  right?: TrackedHand;</w:t>
              <w:br/>
            </w:r>
            <w:r>
              <w:rPr>
                <w:rFonts w:ascii="Liberation Mono" w:hAnsi="Liberation Mono"/>
                <w:color w:val="E5E7EB"/>
                <w:sz w:val="15"/>
              </w:rPr>
              <w:t>};</w:t>
              <w:br/>
            </w:r>
            <w:r>
              <w:rPr>
                <w:rFonts w:ascii="Liberation Mono" w:hAnsi="Liberation Mono"/>
                <w:color w:val="E5E7EB"/>
                <w:sz w:val="15"/>
              </w:rPr>
              <w:br/>
            </w:r>
            <w:r>
              <w:rPr>
                <w:rFonts w:ascii="Liberation Mono" w:hAnsi="Liberation Mono"/>
                <w:color w:val="E5E7EB"/>
                <w:sz w:val="15"/>
              </w:rPr>
              <w:t>type GestureFrame = {</w:t>
              <w:br/>
            </w:r>
            <w:r>
              <w:rPr>
                <w:rFonts w:ascii="Liberation Mono" w:hAnsi="Liberation Mono"/>
                <w:color w:val="E5E7EB"/>
                <w:sz w:val="15"/>
              </w:rPr>
              <w:t xml:space="preserve">  leftPinch: GestureState;</w:t>
              <w:br/>
            </w:r>
            <w:r>
              <w:rPr>
                <w:rFonts w:ascii="Liberation Mono" w:hAnsi="Liberation Mono"/>
                <w:color w:val="E5E7EB"/>
                <w:sz w:val="15"/>
              </w:rPr>
              <w:t xml:space="preserve">  rightPinch: GestureState;</w:t>
              <w:br/>
            </w:r>
            <w:r>
              <w:rPr>
                <w:rFonts w:ascii="Liberation Mono" w:hAnsi="Liberation Mono"/>
                <w:color w:val="E5E7EB"/>
                <w:sz w:val="15"/>
              </w:rPr>
              <w:t xml:space="preserve">  twoHandScale?: number;</w:t>
              <w:br/>
            </w:r>
            <w:r>
              <w:rPr>
                <w:rFonts w:ascii="Liberation Mono" w:hAnsi="Liberation Mono"/>
                <w:color w:val="E5E7EB"/>
                <w:sz w:val="15"/>
              </w:rPr>
              <w:t xml:space="preserve">  twoHandRotation?: number;</w:t>
              <w:br/>
            </w:r>
            <w:r>
              <w:rPr>
                <w:rFonts w:ascii="Liberation Mono" w:hAnsi="Liberation Mono"/>
                <w:color w:val="E5E7EB"/>
                <w:sz w:val="15"/>
              </w:rPr>
              <w:t xml:space="preserve">  twoHandCenter?: Vec3;</w:t>
              <w:br/>
            </w:r>
            <w:r>
              <w:rPr>
                <w:rFonts w:ascii="Liberation Mono" w:hAnsi="Liberation Mono"/>
                <w:color w:val="E5E7EB"/>
                <w:sz w:val="15"/>
              </w:rPr>
              <w:t>};</w:t>
            </w:r>
          </w:p>
        </w:tc>
      </w:tr>
    </w:tbl>
    <w:p>
      <w:pPr>
        <w:widowControl/>
        <w:spacing w:after="0"/>
      </w:pPr>
    </w:p>
    <w:p>
      <w:pPr>
        <w:pStyle w:val="Heading2"/>
        <w:keepNext/>
        <w:widowControl/>
        <w:spacing w:before="120" w:after="80"/>
      </w:pPr>
      <w:r>
        <w:rPr>
          <w:rFonts w:ascii="Aptos Display" w:hAnsi="Aptos Display"/>
        </w:rPr>
        <w:t>7.3 Runtime loop</w:t>
      </w:r>
    </w:p>
    <w:p>
      <w:pPr>
        <w:pStyle w:val="ListNumber"/>
        <w:widowControl/>
        <w:spacing w:after="40"/>
      </w:pPr>
      <w:r>
        <w:rPr>
          <w:rFonts w:ascii="Aptos" w:hAnsi="Aptos"/>
          <w:color w:val="1C2330"/>
          <w:sz w:val="19"/>
        </w:rPr>
        <w:t>Read the newest camera frame or video timestamp.</w:t>
      </w:r>
    </w:p>
    <w:p>
      <w:pPr>
        <w:pStyle w:val="ListNumber"/>
        <w:widowControl/>
        <w:spacing w:after="40"/>
      </w:pPr>
      <w:r>
        <w:rPr>
          <w:rFonts w:ascii="Aptos" w:hAnsi="Aptos"/>
          <w:color w:val="1C2330"/>
          <w:sz w:val="19"/>
        </w:rPr>
        <w:t>Run hand inference only when appropriate; do not block the render loop waiting for every frame.</w:t>
      </w:r>
    </w:p>
    <w:p>
      <w:pPr>
        <w:pStyle w:val="ListNumber"/>
        <w:widowControl/>
        <w:spacing w:after="40"/>
      </w:pPr>
      <w:r>
        <w:rPr>
          <w:rFonts w:ascii="Aptos" w:hAnsi="Aptos"/>
          <w:color w:val="1C2330"/>
          <w:sz w:val="19"/>
        </w:rPr>
        <w:t>Normalize handedness and landmark coordinates.</w:t>
      </w:r>
    </w:p>
    <w:p>
      <w:pPr>
        <w:pStyle w:val="ListNumber"/>
        <w:widowControl/>
        <w:spacing w:after="40"/>
      </w:pPr>
      <w:r>
        <w:rPr>
          <w:rFonts w:ascii="Aptos" w:hAnsi="Aptos"/>
          <w:color w:val="1C2330"/>
          <w:sz w:val="19"/>
        </w:rPr>
        <w:t>Apply temporal smoothing and drop low-confidence results.</w:t>
      </w:r>
    </w:p>
    <w:p>
      <w:pPr>
        <w:pStyle w:val="ListNumber"/>
        <w:widowControl/>
        <w:spacing w:after="40"/>
      </w:pPr>
      <w:r>
        <w:rPr>
          <w:rFonts w:ascii="Aptos" w:hAnsi="Aptos"/>
          <w:color w:val="1C2330"/>
          <w:sz w:val="19"/>
        </w:rPr>
        <w:t>Update gesture state machines.</w:t>
      </w:r>
    </w:p>
    <w:p>
      <w:pPr>
        <w:pStyle w:val="ListNumber"/>
        <w:widowControl/>
        <w:spacing w:after="40"/>
      </w:pPr>
      <w:r>
        <w:rPr>
          <w:rFonts w:ascii="Aptos" w:hAnsi="Aptos"/>
          <w:color w:val="1C2330"/>
          <w:sz w:val="19"/>
        </w:rPr>
        <w:t>Map active fingertip/hand positions into scene coordinates.</w:t>
      </w:r>
    </w:p>
    <w:p>
      <w:pPr>
        <w:pStyle w:val="ListNumber"/>
        <w:widowControl/>
        <w:spacing w:after="40"/>
      </w:pPr>
      <w:r>
        <w:rPr>
          <w:rFonts w:ascii="Aptos" w:hAnsi="Aptos"/>
          <w:color w:val="1C2330"/>
          <w:sz w:val="19"/>
        </w:rPr>
        <w:t>Let the active mode process semantic input.</w:t>
      </w:r>
    </w:p>
    <w:p>
      <w:pPr>
        <w:pStyle w:val="ListNumber"/>
        <w:widowControl/>
        <w:spacing w:after="40"/>
      </w:pPr>
      <w:r>
        <w:rPr>
          <w:rFonts w:ascii="Aptos" w:hAnsi="Aptos"/>
          <w:color w:val="1C2330"/>
          <w:sz w:val="19"/>
        </w:rPr>
        <w:t>Render the 3D scene and 2D overlays.</w:t>
      </w:r>
    </w:p>
    <w:p>
      <w:pPr>
        <w:pStyle w:val="Heading1"/>
        <w:keepNext/>
        <w:widowControl/>
        <w:spacing w:before="200" w:after="80"/>
      </w:pPr>
      <w:r>
        <w:rPr>
          <w:rFonts w:ascii="Aptos Display" w:hAnsi="Aptos Display"/>
        </w:rPr>
        <w:t>8. Hand Tracking and Gesture Recognition</w:t>
      </w:r>
    </w:p>
    <w:p>
      <w:pPr>
        <w:pStyle w:val="Heading2"/>
        <w:keepNext/>
        <w:widowControl/>
        <w:spacing w:before="120" w:after="80"/>
      </w:pPr>
      <w:r>
        <w:rPr>
          <w:rFonts w:ascii="Aptos Display" w:hAnsi="Aptos Display"/>
        </w:rPr>
        <w:t>8.1 Hand landmarks</w:t>
      </w:r>
    </w:p>
    <w:p>
      <w:pPr>
        <w:widowControl/>
        <w:spacing w:after="80" w:before="0" w:line="259" w:lineRule="auto"/>
      </w:pPr>
      <w:r>
        <w:rPr>
          <w:rFonts w:ascii="Aptos" w:hAnsi="Aptos"/>
        </w:rPr>
        <w:t>Each tracked hand exposes a fixed set of landmarks such as wrist, thumb joints/tip, index finger joints/tip, middle/ring/pinky points. We treat the tracker as a sensor: it gives points, not application intent. Our gesture engine determines what those points mean.</w:t>
      </w:r>
    </w:p>
    <w:p>
      <w:pPr>
        <w:pStyle w:val="Heading2"/>
        <w:keepNext/>
        <w:widowControl/>
        <w:spacing w:before="120" w:after="80"/>
      </w:pPr>
      <w:r>
        <w:rPr>
          <w:rFonts w:ascii="Aptos Display" w:hAnsi="Aptos Display"/>
        </w:rPr>
        <w:t>8.2 Coordinate conventions</w:t>
      </w:r>
    </w:p>
    <w:p>
      <w:pPr>
        <w:pStyle w:val="ListBullet"/>
        <w:widowControl/>
        <w:spacing w:after="40" w:line="252" w:lineRule="auto"/>
      </w:pPr>
      <w:r>
        <w:rPr>
          <w:rFonts w:ascii="Aptos" w:hAnsi="Aptos"/>
          <w:color w:val="1C2330"/>
          <w:sz w:val="19"/>
        </w:rPr>
        <w:t>Keep raw normalized tracker coordinates immutable for debugging.</w:t>
      </w:r>
    </w:p>
    <w:p>
      <w:pPr>
        <w:pStyle w:val="ListBullet"/>
        <w:widowControl/>
        <w:spacing w:after="40" w:line="252" w:lineRule="auto"/>
      </w:pPr>
      <w:r>
        <w:rPr>
          <w:rFonts w:ascii="Aptos" w:hAnsi="Aptos"/>
          <w:color w:val="1C2330"/>
          <w:sz w:val="19"/>
        </w:rPr>
        <w:t>Create a mirrored presentation coordinate because users expect a selfie-style mirror.</w:t>
      </w:r>
    </w:p>
    <w:p>
      <w:pPr>
        <w:pStyle w:val="ListBullet"/>
        <w:widowControl/>
        <w:spacing w:after="40" w:line="252" w:lineRule="auto"/>
      </w:pPr>
      <w:r>
        <w:rPr>
          <w:rFonts w:ascii="Aptos" w:hAnsi="Aptos"/>
          <w:color w:val="1C2330"/>
          <w:sz w:val="19"/>
        </w:rPr>
        <w:t>Keep a distinct scene coordinate so rendering changes do not corrupt gesture thresholds.</w:t>
      </w:r>
    </w:p>
    <w:p>
      <w:pPr>
        <w:pStyle w:val="ListBullet"/>
        <w:widowControl/>
        <w:spacing w:after="40" w:line="252" w:lineRule="auto"/>
      </w:pPr>
      <w:r>
        <w:rPr>
          <w:rFonts w:ascii="Aptos" w:hAnsi="Aptos"/>
          <w:color w:val="1C2330"/>
          <w:sz w:val="19"/>
        </w:rPr>
        <w:t>Use named landmark indices/constants instead of magic numbers in mode code.</w:t>
      </w:r>
    </w:p>
    <w:p>
      <w:pPr>
        <w:pStyle w:val="Heading2"/>
        <w:keepNext/>
        <w:widowControl/>
        <w:spacing w:before="120" w:after="80"/>
      </w:pPr>
      <w:r>
        <w:rPr>
          <w:rFonts w:ascii="Aptos Display" w:hAnsi="Aptos Display"/>
        </w:rPr>
        <w:t>8.3 Pinch detection</w:t>
      </w:r>
    </w:p>
    <w:p>
      <w:pPr>
        <w:widowControl/>
        <w:spacing w:after="80" w:before="0" w:line="259" w:lineRule="auto"/>
      </w:pPr>
      <w:r>
        <w:rPr>
          <w:rFonts w:ascii="Aptos" w:hAnsi="Aptos"/>
        </w:rPr>
        <w:t>Pinch is typically derived from distance between thumb tip and index tip. The threshold should be normalized by hand size or palm scale so it works for users at different distances from the camera.</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pinchDistance = distance(thumbTip, indexTip)</w:t>
              <w:br/>
            </w:r>
            <w:r>
              <w:rPr>
                <w:rFonts w:ascii="Liberation Mono" w:hAnsi="Liberation Mono"/>
                <w:color w:val="E5E7EB"/>
                <w:sz w:val="15"/>
              </w:rPr>
              <w:t>handScale = distance(wrist, middleMCP)</w:t>
              <w:br/>
            </w:r>
            <w:r>
              <w:rPr>
                <w:rFonts w:ascii="Liberation Mono" w:hAnsi="Liberation Mono"/>
                <w:color w:val="E5E7EB"/>
                <w:sz w:val="15"/>
              </w:rPr>
              <w:t>normalizedPinch = pinchDistance / max(handScale, epsilon)</w:t>
              <w:br/>
            </w:r>
            <w:r>
              <w:rPr>
                <w:rFonts w:ascii="Liberation Mono" w:hAnsi="Liberation Mono"/>
                <w:color w:val="E5E7EB"/>
                <w:sz w:val="15"/>
              </w:rPr>
              <w:br/>
            </w:r>
            <w:r>
              <w:rPr>
                <w:rFonts w:ascii="Liberation Mono" w:hAnsi="Liberation Mono"/>
                <w:color w:val="E5E7EB"/>
                <w:sz w:val="15"/>
              </w:rPr>
              <w:t>if state == OPEN and normalizedPinch &lt; START_THRESHOLD:</w:t>
              <w:br/>
            </w:r>
            <w:r>
              <w:rPr>
                <w:rFonts w:ascii="Liberation Mono" w:hAnsi="Liberation Mono"/>
                <w:color w:val="E5E7EB"/>
                <w:sz w:val="15"/>
              </w:rPr>
              <w:t xml:space="preserve">    state = PINCHING</w:t>
              <w:br/>
            </w:r>
            <w:r>
              <w:rPr>
                <w:rFonts w:ascii="Liberation Mono" w:hAnsi="Liberation Mono"/>
                <w:color w:val="E5E7EB"/>
                <w:sz w:val="15"/>
              </w:rPr>
              <w:t>if state == PINCHING and normalizedPinch &gt; END_THRESHOLD:</w:t>
              <w:br/>
            </w:r>
            <w:r>
              <w:rPr>
                <w:rFonts w:ascii="Liberation Mono" w:hAnsi="Liberation Mono"/>
                <w:color w:val="E5E7EB"/>
                <w:sz w:val="15"/>
              </w:rPr>
              <w:t xml:space="preserve">    state = OPEN</w:t>
            </w:r>
          </w:p>
        </w:tc>
      </w:tr>
    </w:tbl>
    <w:p>
      <w:pPr>
        <w:widowControl/>
        <w:spacing w:after="0"/>
      </w:pPr>
    </w:p>
    <w:p>
      <w:pPr>
        <w:pStyle w:val="Heading2"/>
        <w:keepNext/>
        <w:widowControl/>
        <w:spacing w:before="120" w:after="80"/>
      </w:pPr>
      <w:r>
        <w:rPr>
          <w:rFonts w:ascii="Aptos Display" w:hAnsi="Aptos Display"/>
        </w:rPr>
        <w:t>8.4 Why a state machine is required</w:t>
      </w:r>
    </w:p>
    <w:p>
      <w:pPr>
        <w:widowControl/>
        <w:spacing w:after="80" w:before="0" w:line="259" w:lineRule="auto"/>
      </w:pPr>
      <w:r>
        <w:rPr>
          <w:rFonts w:ascii="Aptos" w:hAnsi="Aptos"/>
        </w:rPr>
        <w:t>A frame-by-frame boolean creates flicker. Every important gesture should have lifecycle states such as IDLE -&gt; CANDIDATE -&gt; ACTIVE -&gt; RELEASED, with minimum hold durations and separate start/end thresholds. This is hysteresis and debounce for hand gestures.</w:t>
      </w:r>
    </w:p>
    <w:p>
      <w:pPr>
        <w:pStyle w:val="Heading2"/>
        <w:keepNext/>
        <w:widowControl/>
        <w:spacing w:before="120" w:after="80"/>
      </w:pPr>
      <w:r>
        <w:rPr>
          <w:rFonts w:ascii="Aptos Display" w:hAnsi="Aptos Display"/>
        </w:rPr>
        <w:t>8.5 Suggested gesture vocabulary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Gesture</w:t>
            </w:r>
          </w:p>
        </w:tc>
        <w:tc>
          <w:tcPr>
            <w:tcW w:type="dxa" w:w="4032"/>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Detection idea</w:t>
            </w:r>
          </w:p>
        </w:tc>
        <w:tc>
          <w:tcPr>
            <w:tcW w:type="dxa" w:w="4032"/>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Semantic use</w:t>
            </w:r>
          </w:p>
        </w:tc>
      </w:tr>
      <w:tr>
        <w:trPr>
          <w:cantSplit/>
        </w:trPr>
        <w:tc>
          <w:tcPr>
            <w:tcW w:type="dxa" w:w="17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Point</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Index extended; other fingers relatively curled</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Cursor/brush hover</w:t>
            </w:r>
          </w:p>
        </w:tc>
      </w:tr>
      <w:tr>
        <w:trPr>
          <w:cantSplit/>
        </w:trPr>
        <w:tc>
          <w:tcPr>
            <w:tcW w:type="dxa" w:w="17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Pinch</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Thumb-index normalized distance below threshold</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Select, place, draw start</w:t>
            </w:r>
          </w:p>
        </w:tc>
      </w:tr>
      <w:tr>
        <w:trPr>
          <w:cantSplit/>
        </w:trPr>
        <w:tc>
          <w:tcPr>
            <w:tcW w:type="dxa" w:w="17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Grab</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Several fingertips close to palm</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Move held object / alternate select</w:t>
            </w:r>
          </w:p>
        </w:tc>
      </w:tr>
      <w:tr>
        <w:trPr>
          <w:cantSplit/>
        </w:trPr>
        <w:tc>
          <w:tcPr>
            <w:tcW w:type="dxa" w:w="17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Open palm</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Fingers extended</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Release, pause, show menu</w:t>
            </w:r>
          </w:p>
        </w:tc>
      </w:tr>
      <w:tr>
        <w:trPr>
          <w:cantSplit/>
        </w:trPr>
        <w:tc>
          <w:tcPr>
            <w:tcW w:type="dxa" w:w="17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Two-hand pinch</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Pinch active on both hands</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Transform selected object/panel</w:t>
            </w:r>
          </w:p>
        </w:tc>
      </w:tr>
      <w:tr>
        <w:trPr>
          <w:cantSplit/>
        </w:trPr>
        <w:tc>
          <w:tcPr>
            <w:tcW w:type="dxa" w:w="17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Spread / close</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Distance between hands changes</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Scale</w:t>
            </w:r>
          </w:p>
        </w:tc>
      </w:tr>
      <w:tr>
        <w:trPr>
          <w:cantSplit/>
        </w:trPr>
        <w:tc>
          <w:tcPr>
            <w:tcW w:type="dxa" w:w="17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Two-hand rotation</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Angle of hand-to-hand vector changes</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Rotate</w:t>
            </w:r>
          </w:p>
        </w:tc>
      </w:tr>
      <w:tr>
        <w:trPr>
          <w:cantSplit/>
        </w:trPr>
        <w:tc>
          <w:tcPr>
            <w:tcW w:type="dxa" w:w="172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Swipe</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Hand velocity crosses threshold</w:t>
            </w:r>
          </w:p>
        </w:tc>
        <w:tc>
          <w:tcPr>
            <w:tcW w:type="dxa" w:w="40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Optional mode/tool switch</w:t>
            </w:r>
          </w:p>
        </w:tc>
      </w:tr>
      <w:tr>
        <w:trPr>
          <w:cantSplit/>
        </w:trPr>
        <w:tc>
          <w:tcPr>
            <w:tcW w:type="dxa" w:w="172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Hold</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Gesture remains stable for time window</w:t>
            </w:r>
          </w:p>
        </w:tc>
        <w:tc>
          <w:tcPr>
            <w:tcW w:type="dxa" w:w="40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Confirmation / menu activation</w:t>
            </w:r>
          </w:p>
        </w:tc>
      </w:tr>
    </w:tbl>
    <w:p>
      <w:pPr>
        <w:widowControl/>
        <w:spacing w:after="0"/>
      </w:pPr>
    </w:p>
    <w:p>
      <w:pPr>
        <w:pStyle w:val="Heading2"/>
        <w:keepNext/>
        <w:widowControl/>
        <w:spacing w:before="120" w:after="80"/>
      </w:pPr>
      <w:r>
        <w:rPr>
          <w:rFonts w:ascii="Aptos Display" w:hAnsi="Aptos Display"/>
        </w:rPr>
        <w:t>8.6 Gesture conflicts and precedence</w:t>
      </w:r>
    </w:p>
    <w:p>
      <w:pPr>
        <w:widowControl/>
        <w:spacing w:after="80" w:before="0" w:line="259" w:lineRule="auto"/>
      </w:pPr>
      <w:r>
        <w:rPr>
          <w:rFonts w:ascii="Aptos" w:hAnsi="Aptos"/>
        </w:rPr>
        <w:t>The same movement can accidentally match multiple gestures. Define precedence: an active two-hand transform overrides individual pinch-place behavior; a UI menu gesture overrides scene creation while the menu is open; release events must always be delivered to the object that originally captured the gesture.</w:t>
      </w:r>
    </w:p>
    <w:p>
      <w:pPr>
        <w:pStyle w:val="Heading1"/>
        <w:keepNext/>
        <w:widowControl/>
        <w:spacing w:before="200" w:after="80"/>
      </w:pPr>
      <w:r>
        <w:rPr>
          <w:rFonts w:ascii="Aptos Display" w:hAnsi="Aptos Display"/>
        </w:rPr>
        <w:t>9. Smoothing, Calibration, and Coordinate Mapping</w:t>
      </w:r>
    </w:p>
    <w:p>
      <w:pPr>
        <w:pStyle w:val="Heading2"/>
        <w:keepNext/>
        <w:widowControl/>
        <w:spacing w:before="120" w:after="80"/>
      </w:pPr>
      <w:r>
        <w:rPr>
          <w:rFonts w:ascii="Aptos Display" w:hAnsi="Aptos Display"/>
        </w:rPr>
        <w:t>9.1 Why smoothing matters</w:t>
      </w:r>
    </w:p>
    <w:p>
      <w:pPr>
        <w:widowControl/>
        <w:spacing w:after="80" w:before="0" w:line="259" w:lineRule="auto"/>
      </w:pPr>
      <w:r>
        <w:rPr>
          <w:rFonts w:ascii="Aptos" w:hAnsi="Aptos"/>
        </w:rPr>
        <w:t>Landmarks fluctuate even when the user believes the hand is still. Raw coordinates create shaking objects and noisy stroke lines. Smoothing must reduce jitter while preserving responsiveness.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Technique</w:t>
            </w:r>
          </w:p>
        </w:tc>
        <w:tc>
          <w:tcPr>
            <w:tcW w:type="dxa" w:w="4320"/>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Use</w:t>
            </w:r>
          </w:p>
        </w:tc>
        <w:tc>
          <w:tcPr>
            <w:tcW w:type="dxa" w:w="3384"/>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Trade-off</w:t>
            </w:r>
          </w:p>
        </w:tc>
      </w:tr>
      <w:tr>
        <w:trPr>
          <w:cantSplit/>
        </w:trPr>
        <w:tc>
          <w:tcPr>
            <w:tcW w:type="dxa" w:w="208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Exponential moving average</w:t>
            </w:r>
          </w:p>
        </w:tc>
        <w:tc>
          <w:tcPr>
            <w:tcW w:type="dxa" w:w="432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Simple default for landmark positions</w:t>
            </w:r>
          </w:p>
        </w:tc>
        <w:tc>
          <w:tcPr>
            <w:tcW w:type="dxa" w:w="33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Too much smoothing adds lag</w:t>
            </w:r>
          </w:p>
        </w:tc>
      </w:tr>
      <w:tr>
        <w:trPr>
          <w:cantSplit/>
        </w:trPr>
        <w:tc>
          <w:tcPr>
            <w:tcW w:type="dxa" w:w="208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One Euro filter</w:t>
            </w:r>
          </w:p>
        </w:tc>
        <w:tc>
          <w:tcPr>
            <w:tcW w:type="dxa" w:w="432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Excellent for interactive pointing; smooth when slow, responsive when fast</w:t>
            </w:r>
          </w:p>
        </w:tc>
        <w:tc>
          <w:tcPr>
            <w:tcW w:type="dxa" w:w="338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Slightly more tuning</w:t>
            </w:r>
          </w:p>
        </w:tc>
      </w:tr>
      <w:tr>
        <w:trPr>
          <w:cantSplit/>
        </w:trPr>
        <w:tc>
          <w:tcPr>
            <w:tcW w:type="dxa" w:w="208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Moving average</w:t>
            </w:r>
          </w:p>
        </w:tc>
        <w:tc>
          <w:tcPr>
            <w:tcW w:type="dxa" w:w="432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Useful for short windows</w:t>
            </w:r>
          </w:p>
        </w:tc>
        <w:tc>
          <w:tcPr>
            <w:tcW w:type="dxa" w:w="338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Can lag on fast motion</w:t>
            </w:r>
          </w:p>
        </w:tc>
      </w:tr>
      <w:tr>
        <w:trPr>
          <w:cantSplit/>
        </w:trPr>
        <w:tc>
          <w:tcPr>
            <w:tcW w:type="dxa" w:w="208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Kalman filter</w:t>
            </w:r>
          </w:p>
        </w:tc>
        <w:tc>
          <w:tcPr>
            <w:tcW w:type="dxa" w:w="432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Useful if modeling motion/velocity explicitly</w:t>
            </w:r>
          </w:p>
        </w:tc>
        <w:tc>
          <w:tcPr>
            <w:tcW w:type="dxa" w:w="338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More complexity than V1 requires</w:t>
            </w:r>
          </w:p>
        </w:tc>
      </w:tr>
    </w:tbl>
    <w:p>
      <w:pPr>
        <w:widowControl/>
        <w:spacing w:after="0"/>
      </w:pPr>
    </w:p>
    <w:p>
      <w:pPr>
        <w:pStyle w:val="Heading2"/>
        <w:keepNext/>
        <w:widowControl/>
        <w:spacing w:before="120" w:after="80"/>
      </w:pPr>
      <w:r>
        <w:rPr>
          <w:rFonts w:ascii="Aptos Display" w:hAnsi="Aptos Display"/>
        </w:rPr>
        <w:t>9.2 Recommended smoothing strategy</w:t>
      </w:r>
    </w:p>
    <w:p>
      <w:pPr>
        <w:pStyle w:val="ListBullet"/>
        <w:widowControl/>
        <w:spacing w:after="40" w:line="252" w:lineRule="auto"/>
      </w:pPr>
      <w:r>
        <w:rPr>
          <w:rFonts w:ascii="Aptos" w:hAnsi="Aptos"/>
          <w:color w:val="1C2330"/>
          <w:sz w:val="19"/>
        </w:rPr>
        <w:t>Start with One Euro or a tuned exponential smoother per landmark.</w:t>
      </w:r>
    </w:p>
    <w:p>
      <w:pPr>
        <w:pStyle w:val="ListBullet"/>
        <w:widowControl/>
        <w:spacing w:after="40" w:line="252" w:lineRule="auto"/>
      </w:pPr>
      <w:r>
        <w:rPr>
          <w:rFonts w:ascii="Aptos" w:hAnsi="Aptos"/>
          <w:color w:val="1C2330"/>
          <w:sz w:val="19"/>
        </w:rPr>
        <w:t>Use stronger smoothing for visual overlays and lighter smoothing for gesture trigger distances.</w:t>
      </w:r>
    </w:p>
    <w:p>
      <w:pPr>
        <w:pStyle w:val="ListBullet"/>
        <w:widowControl/>
        <w:spacing w:after="40" w:line="252" w:lineRule="auto"/>
      </w:pPr>
      <w:r>
        <w:rPr>
          <w:rFonts w:ascii="Aptos" w:hAnsi="Aptos"/>
          <w:color w:val="1C2330"/>
          <w:sz w:val="19"/>
        </w:rPr>
        <w:t>Track velocity separately; sudden impossible jumps can be rejected.</w:t>
      </w:r>
    </w:p>
    <w:p>
      <w:pPr>
        <w:pStyle w:val="ListBullet"/>
        <w:widowControl/>
        <w:spacing w:after="40" w:line="252" w:lineRule="auto"/>
      </w:pPr>
      <w:r>
        <w:rPr>
          <w:rFonts w:ascii="Aptos" w:hAnsi="Aptos"/>
          <w:color w:val="1C2330"/>
          <w:sz w:val="19"/>
        </w:rPr>
        <w:t>When a hand disappears briefly, retain the last state for a very short grace period, then release captured objects safely.</w:t>
      </w:r>
    </w:p>
    <w:p>
      <w:pPr>
        <w:pStyle w:val="Heading2"/>
        <w:keepNext/>
        <w:widowControl/>
        <w:spacing w:before="120" w:after="80"/>
      </w:pPr>
      <w:r>
        <w:rPr>
          <w:rFonts w:ascii="Aptos Display" w:hAnsi="Aptos Display"/>
        </w:rPr>
        <w:t>9.3 Mapping hand coordinates into 3D</w:t>
      </w:r>
    </w:p>
    <w:p>
      <w:pPr>
        <w:widowControl/>
        <w:spacing w:after="80" w:before="0" w:line="259" w:lineRule="auto"/>
      </w:pPr>
      <w:r>
        <w:rPr>
          <w:rFonts w:ascii="Aptos" w:hAnsi="Aptos"/>
        </w:rPr>
        <w:t>A webcam landmark is not automatically a world-space 3D point. For stable editing, map the fingertip to screen coordinates, cast a ray from the Three.js camera, and intersect a known interaction plane or object surface. The intersection point becomes the scene-space cursor.</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normalized hand point -&gt; mirrored screen point</w:t>
              <w:br/>
            </w:r>
            <w:r>
              <w:rPr>
                <w:rFonts w:ascii="Liberation Mono" w:hAnsi="Liberation Mono"/>
                <w:color w:val="E5E7EB"/>
                <w:sz w:val="15"/>
              </w:rPr>
              <w:t xml:space="preserve">                     |</w:t>
              <w:br/>
            </w:r>
            <w:r>
              <w:rPr>
                <w:rFonts w:ascii="Liberation Mono" w:hAnsi="Liberation Mono"/>
                <w:color w:val="E5E7EB"/>
                <w:sz w:val="15"/>
              </w:rPr>
              <w:t xml:space="preserve">                     v</w:t>
              <w:br/>
            </w:r>
            <w:r>
              <w:rPr>
                <w:rFonts w:ascii="Liberation Mono" w:hAnsi="Liberation Mono"/>
                <w:color w:val="E5E7EB"/>
                <w:sz w:val="15"/>
              </w:rPr>
              <w:t xml:space="preserve">           normalized device coordinates</w:t>
              <w:br/>
            </w:r>
            <w:r>
              <w:rPr>
                <w:rFonts w:ascii="Liberation Mono" w:hAnsi="Liberation Mono"/>
                <w:color w:val="E5E7EB"/>
                <w:sz w:val="15"/>
              </w:rPr>
              <w:t xml:space="preserve">                     |</w:t>
              <w:br/>
            </w:r>
            <w:r>
              <w:rPr>
                <w:rFonts w:ascii="Liberation Mono" w:hAnsi="Liberation Mono"/>
                <w:color w:val="E5E7EB"/>
                <w:sz w:val="15"/>
              </w:rPr>
              <w:t xml:space="preserve">                     v</w:t>
              <w:br/>
            </w:r>
            <w:r>
              <w:rPr>
                <w:rFonts w:ascii="Liberation Mono" w:hAnsi="Liberation Mono"/>
                <w:color w:val="E5E7EB"/>
                <w:sz w:val="15"/>
              </w:rPr>
              <w:t xml:space="preserve">              Three.js Raycaster</w:t>
              <w:br/>
            </w:r>
            <w:r>
              <w:rPr>
                <w:rFonts w:ascii="Liberation Mono" w:hAnsi="Liberation Mono"/>
                <w:color w:val="E5E7EB"/>
                <w:sz w:val="15"/>
              </w:rPr>
              <w:t xml:space="preserve">                     |</w:t>
              <w:br/>
            </w:r>
            <w:r>
              <w:rPr>
                <w:rFonts w:ascii="Liberation Mono" w:hAnsi="Liberation Mono"/>
                <w:color w:val="E5E7EB"/>
                <w:sz w:val="15"/>
              </w:rPr>
              <w:t xml:space="preserve">          +----------+----------+</w:t>
              <w:br/>
            </w:r>
            <w:r>
              <w:rPr>
                <w:rFonts w:ascii="Liberation Mono" w:hAnsi="Liberation Mono"/>
                <w:color w:val="E5E7EB"/>
                <w:sz w:val="15"/>
              </w:rPr>
              <w:t xml:space="preserve">          |                     |</w:t>
              <w:br/>
            </w:r>
            <w:r>
              <w:rPr>
                <w:rFonts w:ascii="Liberation Mono" w:hAnsi="Liberation Mono"/>
                <w:color w:val="E5E7EB"/>
                <w:sz w:val="15"/>
              </w:rPr>
              <w:t xml:space="preserve">   editing plane         existing geometry</w:t>
              <w:br/>
            </w:r>
            <w:r>
              <w:rPr>
                <w:rFonts w:ascii="Liberation Mono" w:hAnsi="Liberation Mono"/>
                <w:color w:val="E5E7EB"/>
                <w:sz w:val="15"/>
              </w:rPr>
              <w:t xml:space="preserve">          |                     |</w:t>
              <w:br/>
            </w:r>
            <w:r>
              <w:rPr>
                <w:rFonts w:ascii="Liberation Mono" w:hAnsi="Liberation Mono"/>
                <w:color w:val="E5E7EB"/>
                <w:sz w:val="15"/>
              </w:rPr>
              <w:t xml:space="preserve">          +----------+----------+</w:t>
              <w:br/>
            </w:r>
            <w:r>
              <w:rPr>
                <w:rFonts w:ascii="Liberation Mono" w:hAnsi="Liberation Mono"/>
                <w:color w:val="E5E7EB"/>
                <w:sz w:val="15"/>
              </w:rPr>
              <w:t xml:space="preserve">                     v</w:t>
              <w:br/>
            </w:r>
            <w:r>
              <w:rPr>
                <w:rFonts w:ascii="Liberation Mono" w:hAnsi="Liberation Mono"/>
                <w:color w:val="E5E7EB"/>
                <w:sz w:val="15"/>
              </w:rPr>
              <w:t xml:space="preserve">              scene-space target</w:t>
            </w:r>
          </w:p>
        </w:tc>
      </w:tr>
    </w:tbl>
    <w:p>
      <w:pPr>
        <w:widowControl/>
        <w:spacing w:after="0"/>
      </w:pPr>
    </w:p>
    <w:p>
      <w:pPr>
        <w:pStyle w:val="Heading2"/>
        <w:keepNext/>
        <w:widowControl/>
        <w:spacing w:before="120" w:after="80"/>
      </w:pPr>
      <w:r>
        <w:rPr>
          <w:rFonts w:ascii="Aptos Display" w:hAnsi="Aptos Display"/>
        </w:rPr>
        <w:t>9.4 Calibration</w:t>
      </w:r>
    </w:p>
    <w:p>
      <w:pPr>
        <w:pStyle w:val="ListBullet"/>
        <w:widowControl/>
        <w:spacing w:after="40" w:line="252" w:lineRule="auto"/>
      </w:pPr>
      <w:r>
        <w:rPr>
          <w:rFonts w:ascii="Aptos" w:hAnsi="Aptos"/>
          <w:color w:val="1C2330"/>
          <w:sz w:val="19"/>
        </w:rPr>
        <w:t>Optional quick calibration can record comfortable left/right reach and typical hand size.</w:t>
      </w:r>
    </w:p>
    <w:p>
      <w:pPr>
        <w:pStyle w:val="ListBullet"/>
        <w:widowControl/>
        <w:spacing w:after="40" w:line="252" w:lineRule="auto"/>
      </w:pPr>
      <w:r>
        <w:rPr>
          <w:rFonts w:ascii="Aptos" w:hAnsi="Aptos"/>
          <w:color w:val="1C2330"/>
          <w:sz w:val="19"/>
        </w:rPr>
        <w:t>Never require exact physical depth for V1; use a virtual interaction plane that feels consistent.</w:t>
      </w:r>
    </w:p>
    <w:p>
      <w:pPr>
        <w:pStyle w:val="ListBullet"/>
        <w:widowControl/>
        <w:spacing w:after="40" w:line="252" w:lineRule="auto"/>
      </w:pPr>
      <w:r>
        <w:rPr>
          <w:rFonts w:ascii="Aptos" w:hAnsi="Aptos"/>
          <w:color w:val="1C2330"/>
          <w:sz w:val="19"/>
        </w:rPr>
        <w:t>Provide sensitivity settings for scale/rotation if user testing shows large variation.</w:t>
      </w:r>
    </w:p>
    <w:p>
      <w:pPr>
        <w:pStyle w:val="Heading1"/>
        <w:keepNext/>
        <w:widowControl/>
        <w:spacing w:before="200" w:after="80"/>
      </w:pPr>
      <w:r>
        <w:rPr>
          <w:rFonts w:ascii="Aptos Display" w:hAnsi="Aptos Display"/>
        </w:rPr>
        <w:t>10. Mode 1 - Voxel Builder</w:t>
      </w:r>
    </w:p>
    <w:p>
      <w:pPr>
        <w:pStyle w:val="Heading2"/>
        <w:keepNext/>
        <w:widowControl/>
        <w:spacing w:before="120" w:after="80"/>
      </w:pPr>
      <w:r>
        <w:rPr>
          <w:rFonts w:ascii="Aptos Display" w:hAnsi="Aptos Display"/>
        </w:rPr>
        <w:t>10.1 Goal</w:t>
      </w:r>
    </w:p>
    <w:p>
      <w:pPr>
        <w:widowControl/>
        <w:spacing w:after="80" w:before="0" w:line="259" w:lineRule="auto"/>
      </w:pPr>
      <w:r>
        <w:rPr>
          <w:rFonts w:ascii="Aptos" w:hAnsi="Aptos"/>
        </w:rPr>
        <w:t>Recreate the strongest voxel-editor behavior from the reels: the user builds block structures in front of the camera using pinch and hand movement, then manipulates the result.</w:t>
      </w:r>
    </w:p>
    <w:p>
      <w:pPr>
        <w:pStyle w:val="Heading2"/>
        <w:keepNext/>
        <w:widowControl/>
        <w:spacing w:before="120" w:after="80"/>
      </w:pPr>
      <w:r>
        <w:rPr>
          <w:rFonts w:ascii="Aptos Display" w:hAnsi="Aptos Display"/>
        </w:rPr>
        <w:t>10.2 Core capabilities</w:t>
      </w:r>
    </w:p>
    <w:p>
      <w:pPr>
        <w:pStyle w:val="ListBullet"/>
        <w:widowControl/>
        <w:spacing w:after="40" w:line="252" w:lineRule="auto"/>
      </w:pPr>
      <w:r>
        <w:rPr>
          <w:rFonts w:ascii="Aptos" w:hAnsi="Aptos"/>
          <w:color w:val="1C2330"/>
          <w:sz w:val="19"/>
        </w:rPr>
        <w:t>Grid-snapped voxel placement.</w:t>
      </w:r>
    </w:p>
    <w:p>
      <w:pPr>
        <w:pStyle w:val="ListBullet"/>
        <w:widowControl/>
        <w:spacing w:after="40" w:line="252" w:lineRule="auto"/>
      </w:pPr>
      <w:r>
        <w:rPr>
          <w:rFonts w:ascii="Aptos" w:hAnsi="Aptos"/>
          <w:color w:val="1C2330"/>
          <w:sz w:val="19"/>
        </w:rPr>
        <w:t>Continuous “paint voxels” behavior while pinch remains active and the cursor enters a new cell.</w:t>
      </w:r>
    </w:p>
    <w:p>
      <w:pPr>
        <w:pStyle w:val="ListBullet"/>
        <w:widowControl/>
        <w:spacing w:after="40" w:line="252" w:lineRule="auto"/>
      </w:pPr>
      <w:r>
        <w:rPr>
          <w:rFonts w:ascii="Aptos" w:hAnsi="Aptos"/>
          <w:color w:val="1C2330"/>
          <w:sz w:val="19"/>
        </w:rPr>
        <w:t>Erase mode, selectable via UI or alternate gesture.</w:t>
      </w:r>
    </w:p>
    <w:p>
      <w:pPr>
        <w:pStyle w:val="ListBullet"/>
        <w:widowControl/>
        <w:spacing w:after="40" w:line="252" w:lineRule="auto"/>
      </w:pPr>
      <w:r>
        <w:rPr>
          <w:rFonts w:ascii="Aptos" w:hAnsi="Aptos"/>
          <w:color w:val="1C2330"/>
          <w:sz w:val="19"/>
        </w:rPr>
        <w:t>Color/material palette.</w:t>
      </w:r>
    </w:p>
    <w:p>
      <w:pPr>
        <w:pStyle w:val="ListBullet"/>
        <w:widowControl/>
        <w:spacing w:after="40" w:line="252" w:lineRule="auto"/>
      </w:pPr>
      <w:r>
        <w:rPr>
          <w:rFonts w:ascii="Aptos" w:hAnsi="Aptos"/>
          <w:color w:val="1C2330"/>
          <w:sz w:val="19"/>
        </w:rPr>
        <w:t>Undo/redo and clear scene.</w:t>
      </w:r>
    </w:p>
    <w:p>
      <w:pPr>
        <w:pStyle w:val="ListBullet"/>
        <w:widowControl/>
        <w:spacing w:after="40" w:line="252" w:lineRule="auto"/>
      </w:pPr>
      <w:r>
        <w:rPr>
          <w:rFonts w:ascii="Aptos" w:hAnsi="Aptos"/>
          <w:color w:val="1C2330"/>
          <w:sz w:val="19"/>
        </w:rPr>
        <w:t>Voxel group selection and two-hand transformation.</w:t>
      </w:r>
    </w:p>
    <w:p>
      <w:pPr>
        <w:pStyle w:val="ListBullet"/>
        <w:widowControl/>
        <w:spacing w:after="40" w:line="252" w:lineRule="auto"/>
      </w:pPr>
      <w:r>
        <w:rPr>
          <w:rFonts w:ascii="Aptos" w:hAnsi="Aptos"/>
          <w:color w:val="1C2330"/>
          <w:sz w:val="19"/>
        </w:rPr>
        <w:t>Optional translucent preview voxel before placement.</w:t>
      </w:r>
    </w:p>
    <w:p>
      <w:pPr>
        <w:pStyle w:val="Heading2"/>
        <w:keepNext/>
        <w:widowControl/>
        <w:spacing w:before="120" w:after="80"/>
      </w:pPr>
      <w:r>
        <w:rPr>
          <w:rFonts w:ascii="Aptos Display" w:hAnsi="Aptos Display"/>
        </w:rPr>
        <w:t>10.3 Data model</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type VoxelKey = `${number},${number},${number}`;</w:t>
              <w:br/>
            </w:r>
            <w:r>
              <w:rPr>
                <w:rFonts w:ascii="Liberation Mono" w:hAnsi="Liberation Mono"/>
                <w:color w:val="E5E7EB"/>
                <w:sz w:val="15"/>
              </w:rPr>
              <w:br/>
            </w:r>
            <w:r>
              <w:rPr>
                <w:rFonts w:ascii="Liberation Mono" w:hAnsi="Liberation Mono"/>
                <w:color w:val="E5E7EB"/>
                <w:sz w:val="15"/>
              </w:rPr>
              <w:t>type Voxel = {</w:t>
              <w:br/>
            </w:r>
            <w:r>
              <w:rPr>
                <w:rFonts w:ascii="Liberation Mono" w:hAnsi="Liberation Mono"/>
                <w:color w:val="E5E7EB"/>
                <w:sz w:val="15"/>
              </w:rPr>
              <w:t xml:space="preserve">  x: number; y: number; z: number;</w:t>
              <w:br/>
            </w:r>
            <w:r>
              <w:rPr>
                <w:rFonts w:ascii="Liberation Mono" w:hAnsi="Liberation Mono"/>
                <w:color w:val="E5E7EB"/>
                <w:sz w:val="15"/>
              </w:rPr>
              <w:t xml:space="preserve">  color: string;</w:t>
              <w:br/>
            </w:r>
            <w:r>
              <w:rPr>
                <w:rFonts w:ascii="Liberation Mono" w:hAnsi="Liberation Mono"/>
                <w:color w:val="E5E7EB"/>
                <w:sz w:val="15"/>
              </w:rPr>
              <w:t xml:space="preserve">  material: 'solid' | 'glass' | 'emissive';</w:t>
              <w:br/>
            </w:r>
            <w:r>
              <w:rPr>
                <w:rFonts w:ascii="Liberation Mono" w:hAnsi="Liberation Mono"/>
                <w:color w:val="E5E7EB"/>
                <w:sz w:val="15"/>
              </w:rPr>
              <w:t>};</w:t>
              <w:br/>
            </w:r>
            <w:r>
              <w:rPr>
                <w:rFonts w:ascii="Liberation Mono" w:hAnsi="Liberation Mono"/>
                <w:color w:val="E5E7EB"/>
                <w:sz w:val="15"/>
              </w:rPr>
              <w:br/>
            </w:r>
            <w:r>
              <w:rPr>
                <w:rFonts w:ascii="Liberation Mono" w:hAnsi="Liberation Mono"/>
                <w:color w:val="E5E7EB"/>
                <w:sz w:val="15"/>
              </w:rPr>
              <w:t>Map&lt;VoxelKey, Voxel&gt;  // prevents duplicate occupancy</w:t>
            </w:r>
          </w:p>
        </w:tc>
      </w:tr>
    </w:tbl>
    <w:p>
      <w:pPr>
        <w:widowControl/>
        <w:spacing w:after="0"/>
      </w:pPr>
    </w:p>
    <w:p>
      <w:pPr>
        <w:pStyle w:val="Heading2"/>
        <w:keepNext/>
        <w:widowControl/>
        <w:spacing w:before="120" w:after="80"/>
      </w:pPr>
      <w:r>
        <w:rPr>
          <w:rFonts w:ascii="Aptos Display" w:hAnsi="Aptos Display"/>
        </w:rPr>
        <w:t>10.4 Rendering strategy</w:t>
      </w:r>
    </w:p>
    <w:p>
      <w:pPr>
        <w:widowControl/>
        <w:spacing w:after="80" w:before="0" w:line="259" w:lineRule="auto"/>
      </w:pPr>
      <w:r>
        <w:rPr>
          <w:rFonts w:ascii="Aptos" w:hAnsi="Aptos"/>
        </w:rPr>
        <w:t>A few cubes can be ordinary meshes. For hundreds or thousands of cubes, switch to instanced rendering so many voxels share geometry/material and render efficiently. Keep logical voxel state separate from render instances.</w:t>
      </w:r>
    </w:p>
    <w:p>
      <w:pPr>
        <w:pStyle w:val="Heading2"/>
        <w:keepNext/>
        <w:widowControl/>
        <w:spacing w:before="120" w:after="80"/>
      </w:pPr>
      <w:r>
        <w:rPr>
          <w:rFonts w:ascii="Aptos Display" w:hAnsi="Aptos Display"/>
        </w:rPr>
        <w:t>10.5 Placement algorithm</w:t>
      </w:r>
    </w:p>
    <w:p>
      <w:pPr>
        <w:pStyle w:val="ListNumber"/>
        <w:widowControl/>
        <w:spacing w:after="40"/>
      </w:pPr>
      <w:r>
        <w:rPr>
          <w:rFonts w:ascii="Aptos" w:hAnsi="Aptos"/>
          <w:color w:val="1C2330"/>
          <w:sz w:val="19"/>
        </w:rPr>
        <w:t>Raycast the active fingertip onto the edit plane or nearest voxel face.</w:t>
      </w:r>
    </w:p>
    <w:p>
      <w:pPr>
        <w:pStyle w:val="ListNumber"/>
        <w:widowControl/>
        <w:spacing w:after="40"/>
      </w:pPr>
      <w:r>
        <w:rPr>
          <w:rFonts w:ascii="Aptos" w:hAnsi="Aptos"/>
          <w:color w:val="1C2330"/>
          <w:sz w:val="19"/>
        </w:rPr>
        <w:t>Convert the hit point to voxel-grid coordinates.</w:t>
      </w:r>
    </w:p>
    <w:p>
      <w:pPr>
        <w:pStyle w:val="ListNumber"/>
        <w:widowControl/>
        <w:spacing w:after="40"/>
      </w:pPr>
      <w:r>
        <w:rPr>
          <w:rFonts w:ascii="Aptos" w:hAnsi="Aptos"/>
          <w:color w:val="1C2330"/>
          <w:sz w:val="19"/>
        </w:rPr>
        <w:t>Round/snap to the nearest valid cell.</w:t>
      </w:r>
    </w:p>
    <w:p>
      <w:pPr>
        <w:pStyle w:val="ListNumber"/>
        <w:widowControl/>
        <w:spacing w:after="40"/>
      </w:pPr>
      <w:r>
        <w:rPr>
          <w:rFonts w:ascii="Aptos" w:hAnsi="Aptos"/>
          <w:color w:val="1C2330"/>
          <w:sz w:val="19"/>
        </w:rPr>
        <w:t>Check whether that cell is already occupied.</w:t>
      </w:r>
    </w:p>
    <w:p>
      <w:pPr>
        <w:pStyle w:val="ListNumber"/>
        <w:widowControl/>
        <w:spacing w:after="40"/>
      </w:pPr>
      <w:r>
        <w:rPr>
          <w:rFonts w:ascii="Aptos" w:hAnsi="Aptos"/>
          <w:color w:val="1C2330"/>
          <w:sz w:val="19"/>
        </w:rPr>
        <w:t>On pinch start or drag into a new cell, add a voxel and record an undo command.</w:t>
      </w:r>
    </w:p>
    <w:p>
      <w:pPr>
        <w:pStyle w:val="ListNumber"/>
        <w:widowControl/>
        <w:spacing w:after="40"/>
      </w:pPr>
      <w:r>
        <w:rPr>
          <w:rFonts w:ascii="Aptos" w:hAnsi="Aptos"/>
          <w:color w:val="1C2330"/>
          <w:sz w:val="19"/>
        </w:rPr>
        <w:t>Update render instances.</w:t>
      </w:r>
    </w:p>
    <w:p>
      <w:pPr>
        <w:pStyle w:val="Heading2"/>
        <w:keepNext/>
        <w:widowControl/>
        <w:spacing w:before="120" w:after="80"/>
      </w:pPr>
      <w:r>
        <w:rPr>
          <w:rFonts w:ascii="Aptos Display" w:hAnsi="Aptos Display"/>
        </w:rPr>
        <w:t>10.6 Voxel acceptance criteria</w:t>
      </w:r>
    </w:p>
    <w:p>
      <w:pPr>
        <w:pStyle w:val="ListBullet"/>
        <w:widowControl/>
        <w:spacing w:after="40" w:line="252" w:lineRule="auto"/>
      </w:pPr>
      <w:r>
        <w:rPr>
          <w:rFonts w:ascii="Aptos" w:hAnsi="Aptos"/>
          <w:color w:val="1C2330"/>
          <w:sz w:val="19"/>
        </w:rPr>
        <w:t>A stationary pinch must not generate many duplicate cubes in the same cell.</w:t>
      </w:r>
    </w:p>
    <w:p>
      <w:pPr>
        <w:pStyle w:val="ListBullet"/>
        <w:widowControl/>
        <w:spacing w:after="40" w:line="252" w:lineRule="auto"/>
      </w:pPr>
      <w:r>
        <w:rPr>
          <w:rFonts w:ascii="Aptos" w:hAnsi="Aptos"/>
          <w:color w:val="1C2330"/>
          <w:sz w:val="19"/>
        </w:rPr>
        <w:t>Fast hand movement should not leave excessive gaps at normal build speeds.</w:t>
      </w:r>
    </w:p>
    <w:p>
      <w:pPr>
        <w:pStyle w:val="ListBullet"/>
        <w:widowControl/>
        <w:spacing w:after="40" w:line="252" w:lineRule="auto"/>
      </w:pPr>
      <w:r>
        <w:rPr>
          <w:rFonts w:ascii="Aptos" w:hAnsi="Aptos"/>
          <w:color w:val="1C2330"/>
          <w:sz w:val="19"/>
        </w:rPr>
        <w:t>Grid alignment must remain exact after many placements.</w:t>
      </w:r>
    </w:p>
    <w:p>
      <w:pPr>
        <w:pStyle w:val="ListBullet"/>
        <w:widowControl/>
        <w:spacing w:after="40" w:line="252" w:lineRule="auto"/>
      </w:pPr>
      <w:r>
        <w:rPr>
          <w:rFonts w:ascii="Aptos" w:hAnsi="Aptos"/>
          <w:color w:val="1C2330"/>
          <w:sz w:val="19"/>
        </w:rPr>
        <w:t>Undo reverses the last logical edit, not merely the last rendered frame.</w:t>
      </w:r>
    </w:p>
    <w:p>
      <w:pPr>
        <w:pStyle w:val="Heading1"/>
        <w:keepNext/>
        <w:widowControl/>
        <w:spacing w:before="200" w:after="80"/>
      </w:pPr>
      <w:r>
        <w:rPr>
          <w:rFonts w:ascii="Aptos Display" w:hAnsi="Aptos Display"/>
        </w:rPr>
        <w:t>11. Mode 2 - Spatial Panel / Image Manipulator</w:t>
      </w:r>
    </w:p>
    <w:p>
      <w:pPr>
        <w:pStyle w:val="Heading2"/>
        <w:keepNext/>
        <w:widowControl/>
        <w:spacing w:before="120" w:after="80"/>
      </w:pPr>
      <w:r>
        <w:rPr>
          <w:rFonts w:ascii="Aptos Display" w:hAnsi="Aptos Display"/>
        </w:rPr>
        <w:t>11.1 Goal</w:t>
      </w:r>
    </w:p>
    <w:p>
      <w:pPr>
        <w:widowControl/>
        <w:spacing w:after="80" w:before="0" w:line="259" w:lineRule="auto"/>
      </w:pPr>
      <w:r>
        <w:rPr>
          <w:rFonts w:ascii="Aptos" w:hAnsi="Aptos"/>
        </w:rPr>
        <w:t>Recreate the floating rectangular strip/panel visible in the reels. The user visually “holds” the two ends and changes width, angle, orientation, and position in real time.</w:t>
      </w:r>
    </w:p>
    <w:p>
      <w:pPr>
        <w:pStyle w:val="Heading2"/>
        <w:keepNext/>
        <w:widowControl/>
        <w:spacing w:before="120" w:after="80"/>
      </w:pPr>
      <w:r>
        <w:rPr>
          <w:rFonts w:ascii="Aptos Display" w:hAnsi="Aptos Display"/>
        </w:rPr>
        <w:t>11.2 Interaction model</w:t>
      </w:r>
    </w:p>
    <w:p>
      <w:pPr>
        <w:pStyle w:val="ListBullet"/>
        <w:widowControl/>
        <w:spacing w:after="40" w:line="252" w:lineRule="auto"/>
      </w:pPr>
      <w:r>
        <w:rPr>
          <w:rFonts w:ascii="Aptos" w:hAnsi="Aptos"/>
          <w:color w:val="1C2330"/>
          <w:sz w:val="19"/>
        </w:rPr>
        <w:t>Both hands pinch to capture left/right handles of the panel.</w:t>
      </w:r>
    </w:p>
    <w:p>
      <w:pPr>
        <w:pStyle w:val="ListBullet"/>
        <w:widowControl/>
        <w:spacing w:after="40" w:line="252" w:lineRule="auto"/>
      </w:pPr>
      <w:r>
        <w:rPr>
          <w:rFonts w:ascii="Aptos" w:hAnsi="Aptos"/>
          <w:color w:val="1C2330"/>
          <w:sz w:val="19"/>
        </w:rPr>
        <w:t>Midpoint between the hands controls panel position.</w:t>
      </w:r>
    </w:p>
    <w:p>
      <w:pPr>
        <w:pStyle w:val="ListBullet"/>
        <w:widowControl/>
        <w:spacing w:after="40" w:line="252" w:lineRule="auto"/>
      </w:pPr>
      <w:r>
        <w:rPr>
          <w:rFonts w:ascii="Aptos" w:hAnsi="Aptos"/>
          <w:color w:val="1C2330"/>
          <w:sz w:val="19"/>
        </w:rPr>
        <w:t>Distance between hands controls width/scale.</w:t>
      </w:r>
    </w:p>
    <w:p>
      <w:pPr>
        <w:pStyle w:val="ListBullet"/>
        <w:widowControl/>
        <w:spacing w:after="40" w:line="252" w:lineRule="auto"/>
      </w:pPr>
      <w:r>
        <w:rPr>
          <w:rFonts w:ascii="Aptos" w:hAnsi="Aptos"/>
          <w:color w:val="1C2330"/>
          <w:sz w:val="19"/>
        </w:rPr>
        <w:t>Angle of the hand-to-hand vector controls in-plane rotation.</w:t>
      </w:r>
    </w:p>
    <w:p>
      <w:pPr>
        <w:pStyle w:val="ListBullet"/>
        <w:widowControl/>
        <w:spacing w:after="40" w:line="252" w:lineRule="auto"/>
      </w:pPr>
      <w:r>
        <w:rPr>
          <w:rFonts w:ascii="Aptos" w:hAnsi="Aptos"/>
          <w:color w:val="1C2330"/>
          <w:sz w:val="19"/>
        </w:rPr>
        <w:t>Relative height/depth or hand orientation can optionally control tilt.</w:t>
      </w:r>
    </w:p>
    <w:p>
      <w:pPr>
        <w:pStyle w:val="ListBullet"/>
        <w:widowControl/>
        <w:spacing w:after="40" w:line="252" w:lineRule="auto"/>
      </w:pPr>
      <w:r>
        <w:rPr>
          <w:rFonts w:ascii="Aptos" w:hAnsi="Aptos"/>
          <w:color w:val="1C2330"/>
          <w:sz w:val="19"/>
        </w:rPr>
        <w:t>Non-uniform deformation is a later enhancement; begin with a stable rigid plane.</w:t>
      </w:r>
    </w:p>
    <w:p>
      <w:pPr>
        <w:pStyle w:val="Heading2"/>
        <w:keepNext/>
        <w:widowControl/>
        <w:spacing w:before="120" w:after="80"/>
      </w:pPr>
      <w:r>
        <w:rPr>
          <w:rFonts w:ascii="Aptos Display" w:hAnsi="Aptos Display"/>
        </w:rPr>
        <w:t>11.3 Panel content options</w:t>
      </w:r>
    </w:p>
    <w:p>
      <w:pPr>
        <w:pStyle w:val="ListBullet"/>
        <w:widowControl/>
        <w:spacing w:after="40" w:line="252" w:lineRule="auto"/>
      </w:pPr>
      <w:r>
        <w:rPr>
          <w:rFonts w:ascii="Aptos" w:hAnsi="Aptos"/>
          <w:color w:val="1C2330"/>
          <w:sz w:val="19"/>
        </w:rPr>
        <w:t>Static image or generated texture.</w:t>
      </w:r>
    </w:p>
    <w:p>
      <w:pPr>
        <w:pStyle w:val="ListBullet"/>
        <w:widowControl/>
        <w:spacing w:after="40" w:line="252" w:lineRule="auto"/>
      </w:pPr>
      <w:r>
        <w:rPr>
          <w:rFonts w:ascii="Aptos" w:hAnsi="Aptos"/>
          <w:color w:val="1C2330"/>
          <w:sz w:val="19"/>
        </w:rPr>
        <w:t>Captured camera frame.</w:t>
      </w:r>
    </w:p>
    <w:p>
      <w:pPr>
        <w:pStyle w:val="ListBullet"/>
        <w:widowControl/>
        <w:spacing w:after="40" w:line="252" w:lineRule="auto"/>
      </w:pPr>
      <w:r>
        <w:rPr>
          <w:rFonts w:ascii="Aptos" w:hAnsi="Aptos"/>
          <w:color w:val="1C2330"/>
          <w:sz w:val="19"/>
        </w:rPr>
        <w:t>Live camera texture cropped to a region.</w:t>
      </w:r>
    </w:p>
    <w:p>
      <w:pPr>
        <w:pStyle w:val="ListBullet"/>
        <w:widowControl/>
        <w:spacing w:after="40" w:line="252" w:lineRule="auto"/>
      </w:pPr>
      <w:r>
        <w:rPr>
          <w:rFonts w:ascii="Aptos" w:hAnsi="Aptos"/>
          <w:color w:val="1C2330"/>
          <w:sz w:val="19"/>
        </w:rPr>
        <w:t>Procedural art / animated shader.</w:t>
      </w:r>
    </w:p>
    <w:p>
      <w:pPr>
        <w:pStyle w:val="ListBullet"/>
        <w:widowControl/>
        <w:spacing w:after="40" w:line="252" w:lineRule="auto"/>
      </w:pPr>
      <w:r>
        <w:t>Pop-art or filter output supplied by Filter Lab, or portal content supplied by Portal/Dimensions.</w:t>
      </w:r>
    </w:p>
    <w:p>
      <w:pPr>
        <w:pStyle w:val="Heading2"/>
        <w:keepNext/>
        <w:widowControl/>
        <w:spacing w:before="120" w:after="80"/>
      </w:pPr>
      <w:r>
        <w:rPr>
          <w:rFonts w:ascii="Aptos Display" w:hAnsi="Aptos Display"/>
        </w:rPr>
        <w:t>11.4 Object capture rule</w:t>
      </w:r>
    </w:p>
    <w:p>
      <w:pPr>
        <w:widowControl/>
        <w:spacing w:after="80" w:before="0" w:line="259" w:lineRule="auto"/>
      </w:pPr>
      <w:r>
        <w:rPr>
          <w:rFonts w:ascii="Aptos" w:hAnsi="Aptos"/>
        </w:rPr>
        <w:t>When both hands activate within a valid capture zone, the panel should lock its initial transform and initial hand positions. All subsequent transforms are calculated relative to that baseline, preventing a sudden jump when the grab begins.</w:t>
      </w:r>
    </w:p>
    <w:p>
      <w:pPr>
        <w:pStyle w:val="Heading1"/>
        <w:keepNext/>
        <w:widowControl/>
        <w:spacing w:before="200" w:after="80"/>
      </w:pPr>
      <w:r>
        <w:rPr>
          <w:rFonts w:ascii="Aptos Display" w:hAnsi="Aptos Display"/>
        </w:rPr>
        <w:t>12. Mode 3 - Air Draw / Paint</w:t>
      </w:r>
    </w:p>
    <w:p>
      <w:pPr>
        <w:pStyle w:val="Heading2"/>
        <w:keepNext/>
        <w:widowControl/>
        <w:spacing w:before="120" w:after="80"/>
      </w:pPr>
      <w:r>
        <w:rPr>
          <w:rFonts w:ascii="Aptos Display" w:hAnsi="Aptos Display"/>
        </w:rPr>
        <w:t>12.1 Goal</w:t>
      </w:r>
    </w:p>
    <w:p>
      <w:pPr>
        <w:widowControl/>
        <w:spacing w:after="80" w:before="0" w:line="259" w:lineRule="auto"/>
      </w:pPr>
      <w:r>
        <w:rPr>
          <w:rFonts w:ascii="Aptos" w:hAnsi="Aptos"/>
        </w:rPr>
        <w:t>Turn the fingertip into a spatial brush. The user can create smooth neon/ink strokes over the live camera view, inspired by the air-writing reel.</w:t>
      </w:r>
    </w:p>
    <w:p>
      <w:pPr>
        <w:pStyle w:val="Heading2"/>
        <w:keepNext/>
        <w:widowControl/>
        <w:spacing w:before="120" w:after="80"/>
      </w:pPr>
      <w:r>
        <w:rPr>
          <w:rFonts w:ascii="Aptos Display" w:hAnsi="Aptos Display"/>
        </w:rPr>
        <w:t>12.2 Drawing choices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Choice</w:t>
            </w:r>
          </w:p>
        </w:tc>
        <w:tc>
          <w:tcPr>
            <w:tcW w:type="dxa" w:w="3744"/>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V1 recommendation</w:t>
            </w:r>
          </w:p>
        </w:tc>
        <w:tc>
          <w:tcPr>
            <w:tcW w:type="dxa" w:w="4176"/>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Later option</w:t>
            </w:r>
          </w:p>
        </w:tc>
      </w:tr>
      <w:tr>
        <w:trPr>
          <w:cantSplit/>
        </w:trPr>
        <w:tc>
          <w:tcPr>
            <w:tcW w:type="dxa" w:w="187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Canvas type</w:t>
            </w:r>
          </w:p>
        </w:tc>
        <w:tc>
          <w:tcPr>
            <w:tcW w:type="dxa" w:w="374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2D overlay aligned to the camera</w:t>
            </w:r>
          </w:p>
        </w:tc>
        <w:tc>
          <w:tcPr>
            <w:tcW w:type="dxa" w:w="417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True 3D world-space strokes</w:t>
            </w:r>
          </w:p>
        </w:tc>
      </w:tr>
      <w:tr>
        <w:trPr>
          <w:cantSplit/>
        </w:trPr>
        <w:tc>
          <w:tcPr>
            <w:tcW w:type="dxa" w:w="187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Start/stop</w:t>
            </w:r>
          </w:p>
        </w:tc>
        <w:tc>
          <w:tcPr>
            <w:tcW w:type="dxa" w:w="374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Pinch to draw; release to stop</w:t>
            </w:r>
          </w:p>
        </w:tc>
        <w:tc>
          <w:tcPr>
            <w:tcW w:type="dxa" w:w="417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Dwell or custom “pen” gesture</w:t>
            </w:r>
          </w:p>
        </w:tc>
      </w:tr>
      <w:tr>
        <w:trPr>
          <w:cantSplit/>
        </w:trPr>
        <w:tc>
          <w:tcPr>
            <w:tcW w:type="dxa" w:w="187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Brush</w:t>
            </w:r>
          </w:p>
        </w:tc>
        <w:tc>
          <w:tcPr>
            <w:tcW w:type="dxa" w:w="374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Round line with smoothing</w:t>
            </w:r>
          </w:p>
        </w:tc>
        <w:tc>
          <w:tcPr>
            <w:tcW w:type="dxa" w:w="417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Ribbon, particles, calligraphy, shader brush</w:t>
            </w:r>
          </w:p>
        </w:tc>
      </w:tr>
      <w:tr>
        <w:trPr>
          <w:cantSplit/>
        </w:trPr>
        <w:tc>
          <w:tcPr>
            <w:tcW w:type="dxa" w:w="187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Color</w:t>
            </w:r>
          </w:p>
        </w:tc>
        <w:tc>
          <w:tcPr>
            <w:tcW w:type="dxa" w:w="374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UI palette</w:t>
            </w:r>
          </w:p>
        </w:tc>
        <w:tc>
          <w:tcPr>
            <w:tcW w:type="dxa" w:w="417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Gesture palette / eyedropper</w:t>
            </w:r>
          </w:p>
        </w:tc>
      </w:tr>
      <w:tr>
        <w:trPr>
          <w:cantSplit/>
        </w:trPr>
        <w:tc>
          <w:tcPr>
            <w:tcW w:type="dxa" w:w="187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Undo</w:t>
            </w:r>
          </w:p>
        </w:tc>
        <w:tc>
          <w:tcPr>
            <w:tcW w:type="dxa" w:w="374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Stroke-level undo</w:t>
            </w:r>
          </w:p>
        </w:tc>
        <w:tc>
          <w:tcPr>
            <w:tcW w:type="dxa" w:w="417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Partial stroke editing</w:t>
            </w:r>
          </w:p>
        </w:tc>
      </w:tr>
    </w:tbl>
    <w:p>
      <w:pPr>
        <w:widowControl/>
        <w:spacing w:after="0"/>
      </w:pPr>
    </w:p>
    <w:p>
      <w:pPr>
        <w:pStyle w:val="Heading2"/>
        <w:keepNext/>
        <w:widowControl/>
        <w:spacing w:before="120" w:after="80"/>
      </w:pPr>
      <w:r>
        <w:rPr>
          <w:rFonts w:ascii="Aptos Display" w:hAnsi="Aptos Display"/>
        </w:rPr>
        <w:t>12.3 Stroke processing</w:t>
      </w:r>
    </w:p>
    <w:p>
      <w:pPr>
        <w:pStyle w:val="ListBullet"/>
        <w:widowControl/>
        <w:spacing w:after="40" w:line="252" w:lineRule="auto"/>
      </w:pPr>
      <w:r>
        <w:rPr>
          <w:rFonts w:ascii="Aptos" w:hAnsi="Aptos"/>
          <w:color w:val="1C2330"/>
          <w:sz w:val="19"/>
        </w:rPr>
        <w:t>Sample points only when movement exceeds a small minimum distance.</w:t>
      </w:r>
    </w:p>
    <w:p>
      <w:pPr>
        <w:pStyle w:val="ListBullet"/>
        <w:widowControl/>
        <w:spacing w:after="40" w:line="252" w:lineRule="auto"/>
      </w:pPr>
      <w:r>
        <w:rPr>
          <w:rFonts w:ascii="Aptos" w:hAnsi="Aptos"/>
          <w:color w:val="1C2330"/>
          <w:sz w:val="19"/>
        </w:rPr>
        <w:t>Smooth points before drawing to reduce hand jitter.</w:t>
      </w:r>
    </w:p>
    <w:p>
      <w:pPr>
        <w:pStyle w:val="ListBullet"/>
        <w:widowControl/>
        <w:spacing w:after="40" w:line="252" w:lineRule="auto"/>
      </w:pPr>
      <w:r>
        <w:rPr>
          <w:rFonts w:ascii="Aptos" w:hAnsi="Aptos"/>
          <w:color w:val="1C2330"/>
          <w:sz w:val="19"/>
        </w:rPr>
        <w:t>Use interpolation/splines so sparse tracking does not create visibly segmented lines.</w:t>
      </w:r>
    </w:p>
    <w:p>
      <w:pPr>
        <w:pStyle w:val="ListBullet"/>
        <w:widowControl/>
        <w:spacing w:after="40" w:line="252" w:lineRule="auto"/>
      </w:pPr>
      <w:r>
        <w:rPr>
          <w:rFonts w:ascii="Aptos" w:hAnsi="Aptos"/>
          <w:color w:val="1C2330"/>
          <w:sz w:val="19"/>
        </w:rPr>
        <w:t>Store strokes as independent objects for undo and export.</w:t>
      </w:r>
    </w:p>
    <w:p>
      <w:pPr>
        <w:pStyle w:val="Heading2"/>
        <w:keepNext/>
        <w:widowControl/>
        <w:spacing w:before="120" w:after="80"/>
      </w:pPr>
      <w:r>
        <w:rPr>
          <w:rFonts w:ascii="Aptos Display" w:hAnsi="Aptos Display"/>
        </w:rPr>
        <w:t>12.4 Optional export</w:t>
      </w:r>
    </w:p>
    <w:p>
      <w:pPr>
        <w:widowControl/>
        <w:spacing w:after="80" w:before="0" w:line="259" w:lineRule="auto"/>
      </w:pPr>
      <w:r>
        <w:rPr>
          <w:rFonts w:ascii="Aptos" w:hAnsi="Aptos"/>
        </w:rPr>
        <w:t>Later, allow transparent PNG export of the drawing overlay or a composed screenshot of camera + drawing. Export must be user-triggered; do not record video by default.</w:t>
      </w:r>
    </w:p>
    <w:p>
      <w:pPr>
        <w:pStyle w:val="Heading1"/>
        <w:keepNext/>
        <w:widowControl/>
        <w:spacing w:before="200" w:after="80"/>
      </w:pPr>
      <w:r>
        <w:rPr>
          <w:rFonts w:ascii="Aptos Display" w:hAnsi="Aptos Display"/>
        </w:rPr>
        <w:t>13. Mode 4 - Hand Strings / Particle Web</w:t>
      </w:r>
    </w:p>
    <w:p>
      <w:pPr>
        <w:pStyle w:val="Heading2"/>
        <w:keepNext/>
        <w:widowControl/>
        <w:spacing w:before="120" w:after="80"/>
      </w:pPr>
      <w:r>
        <w:rPr>
          <w:rFonts w:ascii="Aptos Display" w:hAnsi="Aptos Display"/>
        </w:rPr>
        <w:t>13.1 Goal</w:t>
      </w:r>
    </w:p>
    <w:p>
      <w:pPr>
        <w:widowControl/>
        <w:spacing w:after="80" w:before="0" w:line="259" w:lineRule="auto"/>
      </w:pPr>
      <w:r>
        <w:rPr>
          <w:rFonts w:ascii="Aptos" w:hAnsi="Aptos"/>
        </w:rPr>
        <w:t>Recreate the glowing landmark network and “elastic strings” appearance visible in the reel. This is primarily a visual-effect mode rather than an editor.</w:t>
      </w:r>
    </w:p>
    <w:p>
      <w:pPr>
        <w:pStyle w:val="Heading2"/>
        <w:keepNext/>
        <w:widowControl/>
        <w:spacing w:before="120" w:after="80"/>
      </w:pPr>
      <w:r>
        <w:rPr>
          <w:rFonts w:ascii="Aptos Display" w:hAnsi="Aptos Display"/>
        </w:rPr>
        <w:t>13.2 Visual design</w:t>
      </w:r>
    </w:p>
    <w:p>
      <w:pPr>
        <w:pStyle w:val="ListBullet"/>
        <w:widowControl/>
        <w:spacing w:after="40" w:line="252" w:lineRule="auto"/>
      </w:pPr>
      <w:r>
        <w:rPr>
          <w:rFonts w:ascii="Aptos" w:hAnsi="Aptos"/>
          <w:color w:val="1C2330"/>
          <w:sz w:val="19"/>
        </w:rPr>
        <w:t>Particle or glow sprite at selected landmarks.</w:t>
      </w:r>
    </w:p>
    <w:p>
      <w:pPr>
        <w:pStyle w:val="ListBullet"/>
        <w:widowControl/>
        <w:spacing w:after="40" w:line="252" w:lineRule="auto"/>
      </w:pPr>
      <w:r>
        <w:rPr>
          <w:rFonts w:ascii="Aptos" w:hAnsi="Aptos"/>
          <w:color w:val="1C2330"/>
          <w:sz w:val="19"/>
        </w:rPr>
        <w:t>Lines connecting anatomical hand edges for a skeleton effect.</w:t>
      </w:r>
    </w:p>
    <w:p>
      <w:pPr>
        <w:pStyle w:val="ListBullet"/>
        <w:widowControl/>
        <w:spacing w:after="40" w:line="252" w:lineRule="auto"/>
      </w:pPr>
      <w:r>
        <w:rPr>
          <w:rFonts w:ascii="Aptos" w:hAnsi="Aptos"/>
          <w:color w:val="1C2330"/>
          <w:sz w:val="19"/>
        </w:rPr>
        <w:t>Additional cross-links between fingers and between left/right hands.</w:t>
      </w:r>
    </w:p>
    <w:p>
      <w:pPr>
        <w:pStyle w:val="ListBullet"/>
        <w:widowControl/>
        <w:spacing w:after="40" w:line="252" w:lineRule="auto"/>
      </w:pPr>
      <w:r>
        <w:rPr>
          <w:rFonts w:ascii="Aptos" w:hAnsi="Aptos"/>
          <w:color w:val="1C2330"/>
          <w:sz w:val="19"/>
        </w:rPr>
        <w:t>Optional spring-like interpolation so the lines feel elastic rather than rigid.</w:t>
      </w:r>
    </w:p>
    <w:p>
      <w:pPr>
        <w:pStyle w:val="ListBullet"/>
        <w:widowControl/>
        <w:spacing w:after="40" w:line="252" w:lineRule="auto"/>
      </w:pPr>
      <w:r>
        <w:rPr>
          <w:rFonts w:ascii="Aptos" w:hAnsi="Aptos"/>
          <w:color w:val="1C2330"/>
          <w:sz w:val="19"/>
        </w:rPr>
        <w:t>Motion trails that fade over time.</w:t>
      </w:r>
    </w:p>
    <w:p>
      <w:pPr>
        <w:pStyle w:val="ListBullet"/>
        <w:widowControl/>
        <w:spacing w:after="40" w:line="252" w:lineRule="auto"/>
      </w:pPr>
      <w:r>
        <w:rPr>
          <w:rFonts w:ascii="Aptos" w:hAnsi="Aptos"/>
          <w:color w:val="1C2330"/>
          <w:sz w:val="19"/>
        </w:rPr>
        <w:t>Velocity-driven brightness or thickness.</w:t>
      </w:r>
    </w:p>
    <w:p>
      <w:pPr>
        <w:pStyle w:val="Heading2"/>
        <w:keepNext/>
        <w:widowControl/>
        <w:spacing w:before="120" w:after="80"/>
      </w:pPr>
      <w:r>
        <w:rPr>
          <w:rFonts w:ascii="Aptos Display" w:hAnsi="Aptos Display"/>
        </w:rPr>
        <w:t>13.3 Implementation options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Level</w:t>
            </w:r>
          </w:p>
        </w:tc>
        <w:tc>
          <w:tcPr>
            <w:tcW w:type="dxa" w:w="5760"/>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Implementation</w:t>
            </w:r>
          </w:p>
        </w:tc>
        <w:tc>
          <w:tcPr>
            <w:tcW w:type="dxa" w:w="2592"/>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Complexity</w:t>
            </w:r>
          </w:p>
        </w:tc>
      </w:tr>
      <w:tr>
        <w:trPr>
          <w:cantSplit/>
        </w:trPr>
        <w:tc>
          <w:tcPr>
            <w:tcW w:type="dxa" w:w="144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Basic</w:t>
            </w:r>
          </w:p>
        </w:tc>
        <w:tc>
          <w:tcPr>
            <w:tcW w:type="dxa" w:w="57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Three.js points + LineSegments updated each frame</w:t>
            </w:r>
          </w:p>
        </w:tc>
        <w:tc>
          <w:tcPr>
            <w:tcW w:type="dxa" w:w="259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Low</w:t>
            </w:r>
          </w:p>
        </w:tc>
      </w:tr>
      <w:tr>
        <w:trPr>
          <w:cantSplit/>
        </w:trPr>
        <w:tc>
          <w:tcPr>
            <w:tcW w:type="dxa" w:w="144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Polished</w:t>
            </w:r>
          </w:p>
        </w:tc>
        <w:tc>
          <w:tcPr>
            <w:tcW w:type="dxa" w:w="57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Custom shader materials, additive blending, glow sprites</w:t>
            </w:r>
          </w:p>
        </w:tc>
        <w:tc>
          <w:tcPr>
            <w:tcW w:type="dxa" w:w="259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Medium</w:t>
            </w:r>
          </w:p>
        </w:tc>
      </w:tr>
      <w:tr>
        <w:trPr>
          <w:cantSplit/>
        </w:trPr>
        <w:tc>
          <w:tcPr>
            <w:tcW w:type="dxa" w:w="144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Elastic</w:t>
            </w:r>
          </w:p>
        </w:tc>
        <w:tc>
          <w:tcPr>
            <w:tcW w:type="dxa" w:w="57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Spring simulation for connection control points</w:t>
            </w:r>
          </w:p>
        </w:tc>
        <w:tc>
          <w:tcPr>
            <w:tcW w:type="dxa" w:w="259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Medium</w:t>
            </w:r>
          </w:p>
        </w:tc>
      </w:tr>
      <w:tr>
        <w:trPr>
          <w:cantSplit/>
        </w:trPr>
        <w:tc>
          <w:tcPr>
            <w:tcW w:type="dxa" w:w="144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Advanced</w:t>
            </w:r>
          </w:p>
        </w:tc>
        <w:tc>
          <w:tcPr>
            <w:tcW w:type="dxa" w:w="57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GPU particle system / trail buffers</w:t>
            </w:r>
          </w:p>
        </w:tc>
        <w:tc>
          <w:tcPr>
            <w:tcW w:type="dxa" w:w="259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High</w:t>
            </w:r>
          </w:p>
        </w:tc>
      </w:tr>
    </w:tbl>
    <w:p>
      <w:pPr>
        <w:widowControl/>
        <w:spacing w:after="0"/>
      </w:pPr>
    </w:p>
    <w:p>
      <w:pPr>
        <w:pStyle w:val="Heading2"/>
        <w:keepNext/>
        <w:widowControl/>
        <w:spacing w:before="120" w:after="80"/>
      </w:pPr>
      <w:r>
        <w:rPr>
          <w:rFonts w:ascii="Aptos Display" w:hAnsi="Aptos Display"/>
        </w:rPr>
        <w:t>13.4 Important optimization</w:t>
      </w:r>
    </w:p>
    <w:p>
      <w:pPr>
        <w:widowControl/>
        <w:spacing w:after="80" w:before="0" w:line="259" w:lineRule="auto"/>
      </w:pPr>
      <w:r>
        <w:rPr>
          <w:rFonts w:ascii="Aptos" w:hAnsi="Aptos"/>
        </w:rPr>
        <w:t>Reuse buffers and geometry. Do not allocate new vectors, line objects, or materials for every landmark every frame. Update existing typed arrays/buffers in place.</w:t>
      </w:r>
    </w:p>
    <w:p>
      <w:pPr>
        <w:pStyle w:val="Heading1"/>
        <w:keepNext/>
        <w:widowControl/>
        <w:spacing w:before="200" w:after="80"/>
      </w:pPr>
      <w:r>
        <w:t>14. Mode Family 5 - Shared Texture Surface (Filter Lab + Portal)</w:t>
      </w:r>
    </w:p>
    <w:p>
      <w:pPr>
        <w:pStyle w:val="Heading2"/>
        <w:keepNext/>
        <w:widowControl/>
        <w:spacing w:before="120" w:after="80"/>
      </w:pPr>
      <w:r>
        <w:rPr>
          <w:rFonts w:ascii="Aptos Display" w:hAnsi="Aptos Display"/>
        </w:rPr>
        <w:t>14.1 Goal</w:t>
      </w:r>
    </w:p>
    <w:p>
      <w:pPr>
        <w:widowControl/>
        <w:spacing w:after="80" w:before="0" w:line="259" w:lineRule="auto"/>
      </w:pPr>
      <w:r>
        <w:t>This technical family powers two separately selectable user experiences: Filter Lab and Portal/Dimensions. Both manipulate a textured surface with the same two-hand transform system, but Filter Lab focuses on live image-processing presets while Portal/Dimensions focuses on an alternate-content spatial window.</w:t>
      </w:r>
    </w:p>
    <w:p>
      <w:pPr>
        <w:pStyle w:val="Heading2"/>
        <w:keepNext/>
        <w:widowControl/>
        <w:spacing w:before="120" w:after="80"/>
      </w:pPr>
      <w:r>
        <w:rPr>
          <w:rFonts w:ascii="Aptos Display" w:hAnsi="Aptos Display"/>
        </w:rPr>
        <w:t>14.2 Preset examples</w:t>
      </w:r>
    </w:p>
    <w:p>
      <w:pPr>
        <w:pStyle w:val="ListBullet"/>
        <w:widowControl/>
        <w:spacing w:after="40" w:line="252" w:lineRule="auto"/>
      </w:pPr>
      <w:r>
        <w:rPr>
          <w:rFonts w:ascii="Aptos" w:hAnsi="Aptos"/>
          <w:color w:val="1C2330"/>
          <w:sz w:val="19"/>
        </w:rPr>
        <w:t>Negative / inverted color.</w:t>
      </w:r>
    </w:p>
    <w:p>
      <w:pPr>
        <w:pStyle w:val="ListBullet"/>
        <w:widowControl/>
        <w:spacing w:after="40" w:line="252" w:lineRule="auto"/>
      </w:pPr>
      <w:r>
        <w:rPr>
          <w:rFonts w:ascii="Aptos" w:hAnsi="Aptos"/>
          <w:color w:val="1C2330"/>
          <w:sz w:val="19"/>
        </w:rPr>
        <w:t>RGB split / chromatic aberration.</w:t>
      </w:r>
    </w:p>
    <w:p>
      <w:pPr>
        <w:pStyle w:val="ListBullet"/>
        <w:widowControl/>
        <w:spacing w:after="40" w:line="252" w:lineRule="auto"/>
      </w:pPr>
      <w:r>
        <w:rPr>
          <w:rFonts w:ascii="Aptos" w:hAnsi="Aptos"/>
          <w:color w:val="1C2330"/>
          <w:sz w:val="19"/>
        </w:rPr>
        <w:t>Glitch scanlines or pixel displacement.</w:t>
      </w:r>
    </w:p>
    <w:p>
      <w:pPr>
        <w:pStyle w:val="ListBullet"/>
        <w:widowControl/>
        <w:spacing w:after="40" w:line="252" w:lineRule="auto"/>
      </w:pPr>
      <w:r>
        <w:rPr>
          <w:rFonts w:ascii="Aptos" w:hAnsi="Aptos"/>
          <w:color w:val="1C2330"/>
          <w:sz w:val="19"/>
        </w:rPr>
        <w:t>Posterize / pop-art palette.</w:t>
      </w:r>
    </w:p>
    <w:p>
      <w:pPr>
        <w:pStyle w:val="ListBullet"/>
        <w:widowControl/>
        <w:spacing w:after="40" w:line="252" w:lineRule="auto"/>
      </w:pPr>
      <w:r>
        <w:rPr>
          <w:rFonts w:ascii="Aptos" w:hAnsi="Aptos"/>
          <w:color w:val="1C2330"/>
          <w:sz w:val="19"/>
        </w:rPr>
        <w:t>Edge-detection style look.</w:t>
      </w:r>
    </w:p>
    <w:p>
      <w:pPr>
        <w:pStyle w:val="ListBullet"/>
        <w:widowControl/>
        <w:spacing w:after="40" w:line="252" w:lineRule="auto"/>
      </w:pPr>
      <w:r>
        <w:rPr>
          <w:rFonts w:ascii="Aptos" w:hAnsi="Aptos"/>
          <w:color w:val="1C2330"/>
          <w:sz w:val="19"/>
        </w:rPr>
        <w:t>Mirror/kaleidoscope-style fragment.</w:t>
      </w:r>
    </w:p>
    <w:p>
      <w:pPr>
        <w:pStyle w:val="ListBullet"/>
        <w:widowControl/>
        <w:spacing w:after="40" w:line="252" w:lineRule="auto"/>
      </w:pPr>
      <w:r>
        <w:rPr>
          <w:rFonts w:ascii="Aptos" w:hAnsi="Aptos"/>
          <w:color w:val="1C2330"/>
          <w:sz w:val="19"/>
        </w:rPr>
        <w:t>Animated portal/noise texture.</w:t>
      </w:r>
    </w:p>
    <w:p>
      <w:pPr>
        <w:pStyle w:val="Heading2"/>
        <w:keepNext/>
        <w:widowControl/>
        <w:spacing w:before="120" w:after="80"/>
      </w:pPr>
      <w:r>
        <w:rPr>
          <w:rFonts w:ascii="Aptos Display" w:hAnsi="Aptos Display"/>
        </w:rPr>
        <w:t>14.3 Technical design</w:t>
      </w:r>
    </w:p>
    <w:p>
      <w:pPr>
        <w:widowControl/>
        <w:spacing w:after="80" w:before="0" w:line="259" w:lineRule="auto"/>
      </w:pPr>
      <w:r>
        <w:rPr>
          <w:rFonts w:ascii="Aptos" w:hAnsi="Aptos"/>
        </w:rPr>
        <w:t>The cleanest implementation is a shared TransformablePanel object with a pluggable material. The plain panel mode uses a normal texture material; the FX mode uses shader materials or post-processing. This reuses the same gesture math and only changes rendering.</w:t>
      </w:r>
    </w:p>
    <w:p>
      <w:pPr>
        <w:pStyle w:val="Heading2"/>
        <w:keepNext/>
        <w:widowControl/>
        <w:spacing w:before="120" w:after="80"/>
      </w:pPr>
      <w:r>
        <w:rPr>
          <w:rFonts w:ascii="Aptos Display" w:hAnsi="Aptos Display"/>
        </w:rPr>
        <w:t>14.4 Safety/performance guardrails</w:t>
      </w:r>
    </w:p>
    <w:p>
      <w:pPr>
        <w:pStyle w:val="ListBullet"/>
        <w:widowControl/>
        <w:spacing w:after="40" w:line="252" w:lineRule="auto"/>
      </w:pPr>
      <w:r>
        <w:rPr>
          <w:rFonts w:ascii="Aptos" w:hAnsi="Aptos"/>
          <w:color w:val="1C2330"/>
          <w:sz w:val="19"/>
        </w:rPr>
        <w:t>Limit shader complexity while tracking is active.</w:t>
      </w:r>
    </w:p>
    <w:p>
      <w:pPr>
        <w:pStyle w:val="ListBullet"/>
        <w:widowControl/>
        <w:spacing w:after="40" w:line="252" w:lineRule="auto"/>
      </w:pPr>
      <w:r>
        <w:rPr>
          <w:rFonts w:ascii="Aptos" w:hAnsi="Aptos"/>
          <w:color w:val="1C2330"/>
          <w:sz w:val="19"/>
        </w:rPr>
        <w:t>Provide a low-quality fallback for older integrated GPUs.</w:t>
      </w:r>
    </w:p>
    <w:p>
      <w:pPr>
        <w:pStyle w:val="ListBullet"/>
        <w:widowControl/>
        <w:spacing w:after="40" w:line="252" w:lineRule="auto"/>
      </w:pPr>
      <w:r>
        <w:rPr>
          <w:rFonts w:ascii="Aptos" w:hAnsi="Aptos"/>
          <w:color w:val="1C2330"/>
          <w:sz w:val="19"/>
        </w:rPr>
        <w:t>Avoid excessive full-screen post-processing in V1; effect only the panel unless a preset explicitly requires full-screen output.</w:t>
      </w:r>
    </w:p>
    <w:p>
      <w:pPr>
        <w:pStyle w:val="Heading1"/>
        <w:keepNext/>
        <w:widowControl/>
        <w:spacing w:before="200" w:after="80"/>
      </w:pPr>
      <w:r>
        <w:rPr>
          <w:rFonts w:ascii="Aptos Display" w:hAnsi="Aptos Display"/>
        </w:rPr>
        <w:t>15. Mode 6 - 3D Object Lab</w:t>
      </w:r>
    </w:p>
    <w:p>
      <w:pPr>
        <w:pStyle w:val="Heading2"/>
        <w:keepNext/>
        <w:widowControl/>
        <w:spacing w:before="120" w:after="80"/>
      </w:pPr>
      <w:r>
        <w:rPr>
          <w:rFonts w:ascii="Aptos Display" w:hAnsi="Aptos Display"/>
        </w:rPr>
        <w:t>15.1 Goal</w:t>
      </w:r>
    </w:p>
    <w:p>
      <w:pPr>
        <w:widowControl/>
        <w:spacing w:after="80" w:before="0" w:line="259" w:lineRule="auto"/>
      </w:pPr>
      <w:r>
        <w:rPr>
          <w:rFonts w:ascii="Aptos" w:hAnsi="Aptos"/>
        </w:rPr>
        <w:t>Generalize the “Iron-Man style” interaction beyond voxels. Users can create and manipulate simple 3D primitives in front of the camera using consistent hand gestures.</w:t>
      </w:r>
    </w:p>
    <w:p>
      <w:pPr>
        <w:pStyle w:val="Heading2"/>
        <w:keepNext/>
        <w:widowControl/>
        <w:spacing w:before="120" w:after="80"/>
      </w:pPr>
      <w:r>
        <w:rPr>
          <w:rFonts w:ascii="Aptos Display" w:hAnsi="Aptos Display"/>
        </w:rPr>
        <w:t>15.2 V1 primitives</w:t>
      </w:r>
    </w:p>
    <w:p>
      <w:pPr>
        <w:pStyle w:val="ListBullet"/>
        <w:widowControl/>
        <w:spacing w:after="40" w:line="252" w:lineRule="auto"/>
      </w:pPr>
      <w:r>
        <w:rPr>
          <w:rFonts w:ascii="Aptos" w:hAnsi="Aptos"/>
          <w:color w:val="1C2330"/>
          <w:sz w:val="19"/>
        </w:rPr>
        <w:t>Cube, sphere, cylinder, plane, torus.</w:t>
      </w:r>
    </w:p>
    <w:p>
      <w:pPr>
        <w:pStyle w:val="ListBullet"/>
        <w:widowControl/>
        <w:spacing w:after="40" w:line="252" w:lineRule="auto"/>
      </w:pPr>
      <w:r>
        <w:rPr>
          <w:rFonts w:ascii="Aptos" w:hAnsi="Aptos"/>
          <w:color w:val="1C2330"/>
          <w:sz w:val="19"/>
        </w:rPr>
        <w:t>Basic solid/emissive/transparent materials.</w:t>
      </w:r>
    </w:p>
    <w:p>
      <w:pPr>
        <w:pStyle w:val="ListBullet"/>
        <w:widowControl/>
        <w:spacing w:after="40" w:line="252" w:lineRule="auto"/>
      </w:pPr>
      <w:r>
        <w:rPr>
          <w:rFonts w:ascii="Aptos" w:hAnsi="Aptos"/>
          <w:color w:val="1C2330"/>
          <w:sz w:val="19"/>
        </w:rPr>
        <w:t>Duplicate and delete.</w:t>
      </w:r>
    </w:p>
    <w:p>
      <w:pPr>
        <w:pStyle w:val="ListBullet"/>
        <w:widowControl/>
        <w:spacing w:after="40" w:line="252" w:lineRule="auto"/>
      </w:pPr>
      <w:r>
        <w:rPr>
          <w:rFonts w:ascii="Aptos" w:hAnsi="Aptos"/>
          <w:color w:val="1C2330"/>
          <w:sz w:val="19"/>
        </w:rPr>
        <w:t>Group multiple objects.</w:t>
      </w:r>
    </w:p>
    <w:p>
      <w:pPr>
        <w:pStyle w:val="ListBullet"/>
        <w:widowControl/>
        <w:spacing w:after="40" w:line="252" w:lineRule="auto"/>
      </w:pPr>
      <w:r>
        <w:rPr>
          <w:rFonts w:ascii="Aptos" w:hAnsi="Aptos"/>
          <w:color w:val="1C2330"/>
          <w:sz w:val="19"/>
        </w:rPr>
        <w:t>Translate, rotate, scale using one- or two-hand transforms.</w:t>
      </w:r>
    </w:p>
    <w:p>
      <w:pPr>
        <w:pStyle w:val="Heading2"/>
        <w:keepNext/>
        <w:widowControl/>
        <w:spacing w:before="120" w:after="80"/>
      </w:pPr>
      <w:r>
        <w:rPr>
          <w:rFonts w:ascii="Aptos Display" w:hAnsi="Aptos Display"/>
        </w:rPr>
        <w:t>15.3 Later extensions</w:t>
      </w:r>
    </w:p>
    <w:p>
      <w:pPr>
        <w:pStyle w:val="ListBullet"/>
        <w:widowControl/>
        <w:spacing w:after="40" w:line="252" w:lineRule="auto"/>
      </w:pPr>
      <w:r>
        <w:rPr>
          <w:rFonts w:ascii="Aptos" w:hAnsi="Aptos"/>
          <w:color w:val="1C2330"/>
          <w:sz w:val="19"/>
        </w:rPr>
        <w:t>Import GLB/GLTF models.</w:t>
      </w:r>
    </w:p>
    <w:p>
      <w:pPr>
        <w:pStyle w:val="ListBullet"/>
        <w:widowControl/>
        <w:spacing w:after="40" w:line="252" w:lineRule="auto"/>
      </w:pPr>
      <w:r>
        <w:rPr>
          <w:rFonts w:ascii="Aptos" w:hAnsi="Aptos"/>
          <w:color w:val="1C2330"/>
          <w:sz w:val="19"/>
        </w:rPr>
        <w:t>Snap objects together.</w:t>
      </w:r>
    </w:p>
    <w:p>
      <w:pPr>
        <w:pStyle w:val="ListBullet"/>
        <w:widowControl/>
        <w:spacing w:after="40" w:line="252" w:lineRule="auto"/>
      </w:pPr>
      <w:r>
        <w:rPr>
          <w:rFonts w:ascii="Aptos" w:hAnsi="Aptos"/>
          <w:color w:val="1C2330"/>
          <w:sz w:val="19"/>
        </w:rPr>
        <w:t>Simple physics via Rapier.</w:t>
      </w:r>
    </w:p>
    <w:p>
      <w:pPr>
        <w:pStyle w:val="ListBullet"/>
        <w:widowControl/>
        <w:spacing w:after="40" w:line="252" w:lineRule="auto"/>
      </w:pPr>
      <w:r>
        <w:rPr>
          <w:rFonts w:ascii="Aptos" w:hAnsi="Aptos"/>
          <w:color w:val="1C2330"/>
          <w:sz w:val="19"/>
        </w:rPr>
        <w:t>Voice command: “create a red sphere”, “make this twice as large”.</w:t>
      </w:r>
    </w:p>
    <w:p>
      <w:pPr>
        <w:pStyle w:val="ListBullet"/>
        <w:widowControl/>
        <w:spacing w:after="40" w:line="252" w:lineRule="auto"/>
      </w:pPr>
      <w:r>
        <w:rPr>
          <w:rFonts w:ascii="Aptos" w:hAnsi="Aptos"/>
          <w:color w:val="1C2330"/>
          <w:sz w:val="19"/>
        </w:rPr>
        <w:t>AI-generated 3D assets only after the core hand interaction is reliable.</w:t>
      </w:r>
    </w:p>
    <w:p>
      <w:pPr>
        <w:pStyle w:val="Heading1"/>
        <w:keepNext/>
        <w:widowControl/>
        <w:spacing w:before="200" w:after="80"/>
      </w:pPr>
      <w:r>
        <w:rPr>
          <w:rFonts w:ascii="Aptos Display" w:hAnsi="Aptos Display"/>
        </w:rPr>
        <w:t>16. User Experience and UI Design</w:t>
      </w:r>
    </w:p>
    <w:p>
      <w:pPr>
        <w:pStyle w:val="Heading2"/>
        <w:keepNext/>
        <w:widowControl/>
        <w:spacing w:before="120" w:after="80"/>
      </w:pPr>
      <w:r>
        <w:rPr>
          <w:rFonts w:ascii="Aptos Display" w:hAnsi="Aptos Display"/>
        </w:rPr>
        <w:t>16.1 Main screen layout</w:t>
      </w:r>
    </w:p>
    <w:tbl>
      <w:tblPr>
        <w:tblStyle w:val="TableGrid"/>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vAlign w:val="center"/>
          </w:tcPr>
          <w:p>
            <w:pPr>
              <w:spacing w:after="40" w:before="40"/>
            </w:pPr>
            <w:r>
              <w:rPr>
                <w:rFonts w:ascii="Consolas" w:hAnsi="Consolas"/>
                <w:color w:val="EEF3FA"/>
                <w:sz w:val="17"/>
              </w:rPr>
              <w:t>+----------------------------------------------------------------+</w:t>
              <w:br/>
              <w:t>| GestureSpace | Experience | Camera | FPS | Help | Debug         |</w:t>
              <w:br/>
              <w:t>+---------+-------------------------------------------------------+</w:t>
              <w:br/>
              <w:t>| Voxel   |                                                       |</w:t>
              <w:br/>
              <w:t>| Panel   |            LIVE CAMERA + 3D CANVAS                    |</w:t>
              <w:br/>
              <w:t>| Draw    |                                                       |</w:t>
              <w:br/>
              <w:t>| Strings |            hand overlays / objects                    |</w:t>
              <w:br/>
              <w:t>| Filter  |                                                       |</w:t>
              <w:br/>
              <w:t>| Portal  |                                                       |</w:t>
              <w:br/>
              <w:t>| 3D Lab  |                                                       |</w:t>
              <w:br/>
              <w:t>+---------+-------------------------------------------+-----------+</w:t>
              <w:br/>
              <w:t>| Status: Right pinch active | Undo | Clear | Reset | Settings   |</w:t>
              <w:br/>
              <w:t>+----------------------------------------------------------------+</w:t>
            </w:r>
          </w:p>
        </w:tc>
      </w:tr>
    </w:tbl>
    <w:p>
      <w:pPr>
        <w:widowControl/>
        <w:spacing w:after="0"/>
      </w:pPr>
    </w:p>
    <w:p>
      <w:pPr>
        <w:pStyle w:val="Heading2"/>
        <w:keepNext/>
        <w:widowControl/>
        <w:spacing w:before="120" w:after="80"/>
      </w:pPr>
      <w:r>
        <w:rPr>
          <w:rFonts w:ascii="Aptos Display" w:hAnsi="Aptos Display"/>
        </w:rPr>
        <w:t>16.2 UI states</w:t>
      </w:r>
    </w:p>
    <w:p>
      <w:pPr>
        <w:pStyle w:val="ListBullet"/>
        <w:widowControl/>
        <w:spacing w:after="40" w:line="252" w:lineRule="auto"/>
      </w:pPr>
      <w:r>
        <w:rPr>
          <w:rFonts w:ascii="Aptos" w:hAnsi="Aptos"/>
          <w:color w:val="1C2330"/>
          <w:sz w:val="19"/>
        </w:rPr>
        <w:t>Pre-permission: explain camera use and privacy before requesting permission.</w:t>
      </w:r>
    </w:p>
    <w:p>
      <w:pPr>
        <w:pStyle w:val="ListBullet"/>
        <w:widowControl/>
        <w:spacing w:after="40" w:line="252" w:lineRule="auto"/>
      </w:pPr>
      <w:r>
        <w:rPr>
          <w:rFonts w:ascii="Aptos" w:hAnsi="Aptos"/>
          <w:color w:val="1C2330"/>
          <w:sz w:val="19"/>
        </w:rPr>
        <w:t>Initializing: show “loading hand tracker” instead of a blank screen.</w:t>
      </w:r>
    </w:p>
    <w:p>
      <w:pPr>
        <w:pStyle w:val="ListBullet"/>
        <w:widowControl/>
        <w:spacing w:after="40" w:line="252" w:lineRule="auto"/>
      </w:pPr>
      <w:r>
        <w:rPr>
          <w:rFonts w:ascii="Aptos" w:hAnsi="Aptos"/>
          <w:color w:val="1C2330"/>
          <w:sz w:val="19"/>
        </w:rPr>
        <w:t>No hand visible: show a subtle hint, not an error.</w:t>
      </w:r>
    </w:p>
    <w:p>
      <w:pPr>
        <w:pStyle w:val="ListBullet"/>
        <w:widowControl/>
        <w:spacing w:after="40" w:line="252" w:lineRule="auto"/>
      </w:pPr>
      <w:r>
        <w:rPr>
          <w:rFonts w:ascii="Aptos" w:hAnsi="Aptos"/>
          <w:color w:val="1C2330"/>
          <w:sz w:val="19"/>
        </w:rPr>
        <w:t>One hand visible: allow single-hand features and explain two-hand features are paused.</w:t>
      </w:r>
    </w:p>
    <w:p>
      <w:pPr>
        <w:pStyle w:val="ListBullet"/>
        <w:widowControl/>
        <w:spacing w:after="40" w:line="252" w:lineRule="auto"/>
      </w:pPr>
      <w:r>
        <w:rPr>
          <w:rFonts w:ascii="Aptos" w:hAnsi="Aptos"/>
          <w:color w:val="1C2330"/>
          <w:sz w:val="19"/>
        </w:rPr>
        <w:t>Two hands visible: enable two-hand transform indicators.</w:t>
      </w:r>
    </w:p>
    <w:p>
      <w:pPr>
        <w:pStyle w:val="ListBullet"/>
        <w:widowControl/>
        <w:spacing w:after="40" w:line="252" w:lineRule="auto"/>
      </w:pPr>
      <w:r>
        <w:rPr>
          <w:rFonts w:ascii="Aptos" w:hAnsi="Aptos"/>
          <w:color w:val="1C2330"/>
          <w:sz w:val="19"/>
        </w:rPr>
        <w:t>Tracking lost during object capture: freeze briefly, then release safely if loss persists.</w:t>
      </w:r>
    </w:p>
    <w:p>
      <w:pPr>
        <w:pStyle w:val="Heading2"/>
        <w:keepNext/>
        <w:widowControl/>
        <w:spacing w:before="120" w:after="80"/>
      </w:pPr>
      <w:r>
        <w:rPr>
          <w:rFonts w:ascii="Aptos Display" w:hAnsi="Aptos Display"/>
        </w:rPr>
        <w:t>16.3 Onboarding</w:t>
      </w:r>
    </w:p>
    <w:p>
      <w:pPr>
        <w:pStyle w:val="ListNumber"/>
        <w:widowControl/>
        <w:spacing w:after="40"/>
      </w:pPr>
      <w:r>
        <w:rPr>
          <w:rFonts w:ascii="Aptos" w:hAnsi="Aptos"/>
          <w:color w:val="1C2330"/>
          <w:sz w:val="19"/>
        </w:rPr>
        <w:t>Show camera permission explanation.</w:t>
      </w:r>
    </w:p>
    <w:p>
      <w:pPr>
        <w:pStyle w:val="ListNumber"/>
        <w:widowControl/>
        <w:spacing w:after="40"/>
      </w:pPr>
      <w:r>
        <w:rPr>
          <w:rFonts w:ascii="Aptos" w:hAnsi="Aptos"/>
          <w:color w:val="1C2330"/>
          <w:sz w:val="19"/>
        </w:rPr>
        <w:t>Ask user to place one hand inside a simple framing guide.</w:t>
      </w:r>
    </w:p>
    <w:p>
      <w:pPr>
        <w:pStyle w:val="ListNumber"/>
        <w:widowControl/>
        <w:spacing w:after="40"/>
      </w:pPr>
      <w:r>
        <w:rPr>
          <w:rFonts w:ascii="Aptos" w:hAnsi="Aptos"/>
          <w:color w:val="1C2330"/>
          <w:sz w:val="19"/>
        </w:rPr>
        <w:t>Demonstrate a pinch; display live “Pinch detected” confirmation.</w:t>
      </w:r>
    </w:p>
    <w:p>
      <w:pPr>
        <w:pStyle w:val="ListNumber"/>
        <w:widowControl/>
        <w:spacing w:after="40"/>
      </w:pPr>
      <w:r>
        <w:rPr>
          <w:rFonts w:ascii="Aptos" w:hAnsi="Aptos"/>
          <w:color w:val="1C2330"/>
          <w:sz w:val="19"/>
        </w:rPr>
        <w:t>Demonstrate two-hand spread.</w:t>
      </w:r>
    </w:p>
    <w:p>
      <w:pPr>
        <w:pStyle w:val="ListNumber"/>
        <w:widowControl/>
        <w:spacing w:after="40"/>
      </w:pPr>
      <w:r>
        <w:rPr>
          <w:rFonts w:ascii="Aptos" w:hAnsi="Aptos"/>
          <w:color w:val="1C2330"/>
          <w:sz w:val="19"/>
        </w:rPr>
        <w:t>Offer “Start Voxel mode” and “Explore all modes”.</w:t>
      </w:r>
    </w:p>
    <w:p>
      <w:pPr>
        <w:pStyle w:val="Heading2"/>
        <w:keepNext/>
        <w:widowControl/>
        <w:spacing w:before="120" w:after="80"/>
      </w:pPr>
      <w:r>
        <w:rPr>
          <w:rFonts w:ascii="Aptos Display" w:hAnsi="Aptos Display"/>
        </w:rPr>
        <w:t>16.4 Visual feedback principles</w:t>
      </w:r>
    </w:p>
    <w:p>
      <w:pPr>
        <w:pStyle w:val="ListBullet"/>
        <w:widowControl/>
        <w:spacing w:after="40" w:line="252" w:lineRule="auto"/>
      </w:pPr>
      <w:r>
        <w:rPr>
          <w:rFonts w:ascii="Aptos" w:hAnsi="Aptos"/>
          <w:color w:val="1C2330"/>
          <w:sz w:val="19"/>
        </w:rPr>
        <w:t>Highlight fingertips or handles when an object can be grabbed.</w:t>
      </w:r>
    </w:p>
    <w:p>
      <w:pPr>
        <w:pStyle w:val="ListBullet"/>
        <w:widowControl/>
        <w:spacing w:after="40" w:line="252" w:lineRule="auto"/>
      </w:pPr>
      <w:r>
        <w:rPr>
          <w:rFonts w:ascii="Aptos" w:hAnsi="Aptos"/>
          <w:color w:val="1C2330"/>
          <w:sz w:val="19"/>
        </w:rPr>
        <w:t>Change highlight state when a pinch is captured.</w:t>
      </w:r>
    </w:p>
    <w:p>
      <w:pPr>
        <w:pStyle w:val="ListBullet"/>
        <w:widowControl/>
        <w:spacing w:after="40" w:line="252" w:lineRule="auto"/>
      </w:pPr>
      <w:r>
        <w:rPr>
          <w:rFonts w:ascii="Aptos" w:hAnsi="Aptos"/>
          <w:color w:val="1C2330"/>
          <w:sz w:val="19"/>
        </w:rPr>
        <w:t>Show a ghost/preview voxel before placement.</w:t>
      </w:r>
    </w:p>
    <w:p>
      <w:pPr>
        <w:pStyle w:val="ListBullet"/>
        <w:widowControl/>
        <w:spacing w:after="40" w:line="252" w:lineRule="auto"/>
      </w:pPr>
      <w:r>
        <w:rPr>
          <w:rFonts w:ascii="Aptos" w:hAnsi="Aptos"/>
          <w:color w:val="1C2330"/>
          <w:sz w:val="19"/>
        </w:rPr>
        <w:t>Show selection outline around the active object.</w:t>
      </w:r>
    </w:p>
    <w:p>
      <w:pPr>
        <w:pStyle w:val="ListBullet"/>
        <w:widowControl/>
        <w:spacing w:after="40" w:line="252" w:lineRule="auto"/>
      </w:pPr>
      <w:r>
        <w:rPr>
          <w:rFonts w:ascii="Aptos" w:hAnsi="Aptos"/>
          <w:color w:val="1C2330"/>
          <w:sz w:val="19"/>
        </w:rPr>
        <w:t>Use concise status text such as “Right hand: pinch”, “Panel captured”, “Tracking lost”.</w:t>
      </w:r>
    </w:p>
    <w:p>
      <w:pPr>
        <w:pStyle w:val="Heading1"/>
        <w:keepNext/>
        <w:widowControl/>
        <w:spacing w:before="200" w:after="80"/>
      </w:pPr>
      <w:r>
        <w:rPr>
          <w:rFonts w:ascii="Aptos Display" w:hAnsi="Aptos Display"/>
        </w:rPr>
        <w:t>17. Recommended Folder Structure</w:t>
      </w:r>
    </w:p>
    <w:tbl>
      <w:tblPr>
        <w:tblStyle w:val="TableGrid"/>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vAlign w:val="center"/>
          </w:tcPr>
          <w:p>
            <w:pPr>
              <w:spacing w:after="40" w:before="40"/>
            </w:pPr>
            <w:r>
              <w:rPr>
                <w:rFonts w:ascii="Consolas" w:hAnsi="Consolas"/>
                <w:color w:val="EEF3FA"/>
                <w:sz w:val="17"/>
              </w:rPr>
              <w:t>gesturespace/</w:t>
              <w:br/>
              <w:t>|-- public/</w:t>
              <w:br/>
              <w:t>|   |-- models/                  # MediaPipe model assets if hosted locally</w:t>
              <w:br/>
              <w:t>|   |-- textures/</w:t>
              <w:br/>
              <w:t>|   `-- icons/</w:t>
              <w:br/>
              <w:t>|</w:t>
              <w:br/>
              <w:t>|-- src/</w:t>
              <w:br/>
              <w:t>|   |-- app/</w:t>
              <w:br/>
              <w:t>|   |   |-- App.tsx</w:t>
              <w:br/>
              <w:t>|   |   |-- routes.ts</w:t>
              <w:br/>
              <w:t>|   |   `-- providers.tsx</w:t>
              <w:br/>
              <w:t>|   |</w:t>
              <w:br/>
              <w:t>|   |-- core/</w:t>
              <w:br/>
              <w:t>|   |   |-- camera/</w:t>
              <w:br/>
              <w:t>|   |   |   |-- CameraManager.ts</w:t>
              <w:br/>
              <w:t>|   |   |   `-- cameraPermissions.ts</w:t>
              <w:br/>
              <w:t>|   |   |-- timing/</w:t>
              <w:br/>
              <w:t>|   |   |   |-- FrameClock.ts</w:t>
              <w:br/>
              <w:t>|   |   |   `-- PerformanceMonitor.ts</w:t>
              <w:br/>
              <w:t>|   |   `-- types/</w:t>
              <w:br/>
              <w:t>|   |       `-- common.ts</w:t>
              <w:br/>
              <w:t>|   |</w:t>
              <w:br/>
              <w:t>|   |-- vision/</w:t>
              <w:br/>
              <w:t>|   |   |-- HandTracker.ts</w:t>
              <w:br/>
              <w:t>|   |   |-- handLandmarks.ts</w:t>
              <w:br/>
              <w:t>|   |   |-- HandFrame.ts</w:t>
              <w:br/>
              <w:t>|   |   |-- LandmarkSmoother.ts</w:t>
              <w:br/>
              <w:t>|   |   `-- confidence.ts</w:t>
              <w:br/>
              <w:t>|   |</w:t>
              <w:br/>
              <w:t>|   |-- gestures/</w:t>
              <w:br/>
              <w:t>|   |   |-- GestureEngine.ts</w:t>
              <w:br/>
              <w:t>|   |   |-- states.ts</w:t>
              <w:br/>
              <w:t>|   |   |-- pinch.ts</w:t>
              <w:br/>
              <w:t>|   |   |-- point.ts</w:t>
              <w:br/>
              <w:t>|   |   |-- grab.ts</w:t>
              <w:br/>
              <w:t>|   |   |-- openPalm.ts</w:t>
              <w:br/>
              <w:t>|   |   |-- twoHandTransform.ts</w:t>
              <w:br/>
              <w:t>|   |   `-- swipe.ts</w:t>
              <w:br/>
              <w:t>|   |</w:t>
              <w:br/>
              <w:t>|   |-- spatial/</w:t>
              <w:br/>
              <w:t>|   |   |-- CoordinateMapper.ts</w:t>
              <w:br/>
              <w:t>|   |   |-- RaycastCursor.ts</w:t>
              <w:br/>
              <w:t>|   |   |-- InteractionPlane.ts</w:t>
              <w:br/>
              <w:t>|   |   |-- OneEuroFilter.ts</w:t>
              <w:br/>
              <w:t>|   |   `-- calibration.ts</w:t>
              <w:br/>
              <w:t>|   |</w:t>
              <w:br/>
              <w:t>|   |-- scene/</w:t>
              <w:br/>
              <w:t>|   |   |-- SceneManager.ts</w:t>
              <w:br/>
              <w:t>|   |   |-- renderLoop.ts</w:t>
              <w:br/>
              <w:t>|   |   |-- lighting.ts</w:t>
              <w:br/>
              <w:t>|   |   |-- materials.ts</w:t>
              <w:br/>
              <w:t>|   |   |-- selection.ts</w:t>
              <w:br/>
              <w:t>|   |   `-- dispose.ts</w:t>
              <w:br/>
              <w:t>|   |</w:t>
              <w:br/>
              <w:t>|   |-- modes/</w:t>
              <w:br/>
              <w:t>|   |   |-- shared/</w:t>
              <w:br/>
              <w:t>|   |   |   |-- Mode.ts</w:t>
              <w:br/>
              <w:t>|   |   |   |-- Transformable.ts</w:t>
              <w:br/>
              <w:t>|   |   |   `-- commandHistory.ts</w:t>
              <w:br/>
              <w:t>|   |   |-- voxel/</w:t>
              <w:br/>
              <w:t>|   |   |   |-- VoxelMode.ts</w:t>
              <w:br/>
              <w:t>|   |   |   |-- VoxelGrid.ts</w:t>
              <w:br/>
              <w:t>|   |   |   |-- VoxelRenderer.ts</w:t>
              <w:br/>
              <w:t>|   |   |   `-- voxelCommands.ts</w:t>
              <w:br/>
              <w:t>|   |   |-- panel/</w:t>
              <w:br/>
              <w:t>|   |   |   |-- PanelMode.ts</w:t>
              <w:br/>
              <w:t>|   |   |   `-- TransformablePanel.ts</w:t>
              <w:br/>
              <w:t>|   |   |-- draw/</w:t>
              <w:br/>
              <w:t>|   |   |   |-- DrawMode.ts</w:t>
              <w:br/>
              <w:t>|   |   |   |-- Stroke.ts</w:t>
              <w:br/>
              <w:t>|   |   |   `-- StrokeRenderer.ts</w:t>
              <w:br/>
              <w:t>|   |   |-- strings/</w:t>
              <w:br/>
              <w:t>|   |   |   |-- StringMode.ts</w:t>
              <w:br/>
              <w:t>|   |   |   `-- ParticleHandRenderer.ts</w:t>
              <w:br/>
              <w:t>|   |   |-- fx/</w:t>
              <w:br/>
              <w:t>|   |   |   |-- FilterLabMode.ts</w:t>
              <w:br/>
              <w:t>|   |   |   |-- FilterPipeline.ts</w:t>
              <w:br/>
              <w:t>|   |   |   |-- filters/</w:t>
              <w:br/>
              <w:t>|   |   |   |   |-- thermal.ts</w:t>
              <w:br/>
              <w:t>|   |   |   |   |-- sketch.ts</w:t>
              <w:br/>
              <w:t>|   |   |   |   |-- pixelate.ts</w:t>
              <w:br/>
              <w:t>|   |   |   |   |-- glitch.ts</w:t>
              <w:br/>
              <w:t>|   |   |   |   `-- colorFilters.ts</w:t>
              <w:br/>
              <w:t>|   |   |   `-- presets.ts</w:t>
              <w:br/>
              <w:t>|   |   |-- portal/</w:t>
              <w:br/>
              <w:t>|   |   |   |-- PortalMode.ts</w:t>
              <w:br/>
              <w:t>|   |   |   |-- PortalSurface.ts</w:t>
              <w:br/>
              <w:t>|   |   |   |-- PortalMaterial.ts</w:t>
              <w:br/>
              <w:t>|   |   |   `-- PortalContentSource.ts</w:t>
              <w:br/>
              <w:t>|   |   `-- objectLab/</w:t>
              <w:br/>
              <w:t>|   |       |-- ObjectLabMode.ts</w:t>
              <w:br/>
              <w:t>|   |       |-- primitives.ts</w:t>
              <w:br/>
              <w:t>|   |       `-- ObjectTransformController.ts</w:t>
              <w:br/>
              <w:t>|   |</w:t>
              <w:br/>
              <w:t>|   |-- ui/</w:t>
              <w:br/>
              <w:t>|   |   |-- ModeDock.tsx</w:t>
              <w:br/>
              <w:t>|   |   |-- Toolbar.tsx</w:t>
              <w:br/>
              <w:t>|   |   |-- GestureStatus.tsx</w:t>
              <w:br/>
              <w:t>|   |   |-- DebugPanel.tsx</w:t>
              <w:br/>
              <w:t>|   |   |-- Onboarding.tsx</w:t>
              <w:br/>
              <w:t>|   |   `-- SettingsPanel.tsx</w:t>
              <w:br/>
              <w:t>|   |</w:t>
              <w:br/>
              <w:t>|   |-- state/</w:t>
              <w:br/>
              <w:t>|   |   |-- appStore.ts</w:t>
              <w:br/>
              <w:t>|   |   `-- selectors.ts</w:t>
              <w:br/>
              <w:t>|   |</w:t>
              <w:br/>
              <w:t>|   |-- persistence/</w:t>
              <w:br/>
              <w:t>|   |   |-- localSceneStore.ts</w:t>
              <w:br/>
              <w:t>|   |   `-- serializers.ts</w:t>
              <w:br/>
              <w:t>|   |</w:t>
              <w:br/>
              <w:t>|   |-- workers/</w:t>
              <w:br/>
              <w:t>|   |   `-- visionWorker.ts        # optional performance isolation</w:t>
              <w:br/>
              <w:t>|   |</w:t>
              <w:br/>
              <w:t>|   |-- utils/</w:t>
              <w:br/>
              <w:t>|   |   |-- math.ts</w:t>
              <w:br/>
              <w:t>|   |   |-- vectors.ts</w:t>
              <w:br/>
              <w:t>|   |   `-- logger.ts</w:t>
              <w:br/>
              <w:t>|   |</w:t>
              <w:br/>
              <w:t>|   `-- main.tsx</w:t>
              <w:br/>
              <w:t>|</w:t>
              <w:br/>
              <w:t>|-- tests/</w:t>
              <w:br/>
              <w:t>|   |-- unit/</w:t>
              <w:br/>
              <w:t>|   |-- integration/</w:t>
              <w:br/>
              <w:t>|   `-- e2e/</w:t>
              <w:br/>
              <w:t>|</w:t>
              <w:br/>
              <w:t>|-- package.json</w:t>
              <w:br/>
              <w:t>|-- vite.config.ts</w:t>
              <w:br/>
              <w:t>|-- tsconfig.json</w:t>
              <w:br/>
              <w:t>|-- eslint.config.js</w:t>
              <w:br/>
              <w:t>`-- README.md</w:t>
            </w:r>
          </w:p>
        </w:tc>
      </w:tr>
    </w:tbl>
    <w:p>
      <w:pPr>
        <w:widowControl/>
        <w:spacing w:after="0"/>
      </w:pPr>
    </w:p>
    <w:p>
      <w:pPr>
        <w:pStyle w:val="Heading2"/>
        <w:keepNext/>
        <w:widowControl/>
        <w:spacing w:before="120" w:after="80"/>
      </w:pPr>
      <w:r>
        <w:rPr>
          <w:rFonts w:ascii="Aptos Display" w:hAnsi="Aptos Display"/>
        </w:rPr>
        <w:t>17.1 Why this structure matters</w:t>
      </w:r>
    </w:p>
    <w:p>
      <w:pPr>
        <w:widowControl/>
        <w:spacing w:after="80" w:before="0" w:line="259" w:lineRule="auto"/>
      </w:pPr>
      <w:r>
        <w:rPr>
          <w:rFonts w:ascii="Aptos" w:hAnsi="Aptos"/>
        </w:rPr>
        <w:t>The largest long-term risk is letting each new visual mode implement its own camera/tracker/gesture math. This structure prevents that. Every mode is a plugin-like consumer of shared interaction state.</w:t>
      </w:r>
    </w:p>
    <w:p>
      <w:pPr>
        <w:pStyle w:val="Heading1"/>
        <w:keepNext/>
        <w:widowControl/>
        <w:spacing w:before="200" w:after="80"/>
      </w:pPr>
      <w:r>
        <w:rPr>
          <w:rFonts w:ascii="Aptos Display" w:hAnsi="Aptos Display"/>
        </w:rPr>
        <w:t>18. Internal APIs and Data Contracts</w:t>
      </w:r>
    </w:p>
    <w:p>
      <w:pPr>
        <w:pStyle w:val="Heading2"/>
        <w:keepNext/>
        <w:widowControl/>
        <w:spacing w:before="120" w:after="80"/>
      </w:pPr>
      <w:r>
        <w:rPr>
          <w:rFonts w:ascii="Aptos Display" w:hAnsi="Aptos Display"/>
        </w:rPr>
        <w:t>18.1 Mode interface</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interface SpatialMode {</w:t>
              <w:br/>
            </w:r>
            <w:r>
              <w:rPr>
                <w:rFonts w:ascii="Liberation Mono" w:hAnsi="Liberation Mono"/>
                <w:color w:val="E5E7EB"/>
                <w:sz w:val="15"/>
              </w:rPr>
              <w:t xml:space="preserve">  id: ModeId;</w:t>
              <w:br/>
            </w:r>
            <w:r>
              <w:rPr>
                <w:rFonts w:ascii="Liberation Mono" w:hAnsi="Liberation Mono"/>
                <w:color w:val="E5E7EB"/>
                <w:sz w:val="15"/>
              </w:rPr>
              <w:t xml:space="preserve">  enter(ctx: ModeContext): void;</w:t>
              <w:br/>
            </w:r>
            <w:r>
              <w:rPr>
                <w:rFonts w:ascii="Liberation Mono" w:hAnsi="Liberation Mono"/>
                <w:color w:val="E5E7EB"/>
                <w:sz w:val="15"/>
              </w:rPr>
              <w:t xml:space="preserve">  update(input: InteractionFrame, dt: number): void;</w:t>
              <w:br/>
            </w:r>
            <w:r>
              <w:rPr>
                <w:rFonts w:ascii="Liberation Mono" w:hAnsi="Liberation Mono"/>
                <w:color w:val="E5E7EB"/>
                <w:sz w:val="15"/>
              </w:rPr>
              <w:t xml:space="preserve">  render?(): void;</w:t>
              <w:br/>
            </w:r>
            <w:r>
              <w:rPr>
                <w:rFonts w:ascii="Liberation Mono" w:hAnsi="Liberation Mono"/>
                <w:color w:val="E5E7EB"/>
                <w:sz w:val="15"/>
              </w:rPr>
              <w:t xml:space="preserve">  reset(): void;</w:t>
              <w:br/>
            </w:r>
            <w:r>
              <w:rPr>
                <w:rFonts w:ascii="Liberation Mono" w:hAnsi="Liberation Mono"/>
                <w:color w:val="E5E7EB"/>
                <w:sz w:val="15"/>
              </w:rPr>
              <w:t xml:space="preserve">  exit(): void;</w:t>
              <w:br/>
            </w:r>
            <w:r>
              <w:rPr>
                <w:rFonts w:ascii="Liberation Mono" w:hAnsi="Liberation Mono"/>
                <w:color w:val="E5E7EB"/>
                <w:sz w:val="15"/>
              </w:rPr>
              <w:t xml:space="preserve">  dispose(): void;</w:t>
              <w:br/>
            </w:r>
            <w:r>
              <w:rPr>
                <w:rFonts w:ascii="Liberation Mono" w:hAnsi="Liberation Mono"/>
                <w:color w:val="E5E7EB"/>
                <w:sz w:val="15"/>
              </w:rPr>
              <w:t>}</w:t>
            </w:r>
          </w:p>
        </w:tc>
      </w:tr>
    </w:tbl>
    <w:p>
      <w:pPr>
        <w:widowControl/>
        <w:spacing w:after="0"/>
      </w:pPr>
    </w:p>
    <w:p>
      <w:pPr>
        <w:pStyle w:val="Heading2"/>
        <w:keepNext/>
        <w:widowControl/>
        <w:spacing w:before="120" w:after="80"/>
      </w:pPr>
      <w:r>
        <w:rPr>
          <w:rFonts w:ascii="Aptos Display" w:hAnsi="Aptos Display"/>
        </w:rPr>
        <w:t>18.2 Interaction frame</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interface InteractionFrame {</w:t>
              <w:br/>
            </w:r>
            <w:r>
              <w:rPr>
                <w:rFonts w:ascii="Liberation Mono" w:hAnsi="Liberation Mono"/>
                <w:color w:val="E5E7EB"/>
                <w:sz w:val="15"/>
              </w:rPr>
              <w:t xml:space="preserve">  hands: HandFrame;</w:t>
              <w:br/>
            </w:r>
            <w:r>
              <w:rPr>
                <w:rFonts w:ascii="Liberation Mono" w:hAnsi="Liberation Mono"/>
                <w:color w:val="E5E7EB"/>
                <w:sz w:val="15"/>
              </w:rPr>
              <w:t xml:space="preserve">  gestures: GestureFrame;</w:t>
              <w:br/>
            </w:r>
            <w:r>
              <w:rPr>
                <w:rFonts w:ascii="Liberation Mono" w:hAnsi="Liberation Mono"/>
                <w:color w:val="E5E7EB"/>
                <w:sz w:val="15"/>
              </w:rPr>
              <w:t xml:space="preserve">  cursors: { left?: SceneCursor; right?: SceneCursor };</w:t>
              <w:br/>
            </w:r>
            <w:r>
              <w:rPr>
                <w:rFonts w:ascii="Liberation Mono" w:hAnsi="Liberation Mono"/>
                <w:color w:val="E5E7EB"/>
                <w:sz w:val="15"/>
              </w:rPr>
              <w:t xml:space="preserve">  timestamp: number;</w:t>
              <w:br/>
            </w:r>
            <w:r>
              <w:rPr>
                <w:rFonts w:ascii="Liberation Mono" w:hAnsi="Liberation Mono"/>
                <w:color w:val="E5E7EB"/>
                <w:sz w:val="15"/>
              </w:rPr>
              <w:t xml:space="preserve">  activeMode: ModeId;</w:t>
              <w:br/>
            </w:r>
            <w:r>
              <w:rPr>
                <w:rFonts w:ascii="Liberation Mono" w:hAnsi="Liberation Mono"/>
                <w:color w:val="E5E7EB"/>
                <w:sz w:val="15"/>
              </w:rPr>
              <w:t>}</w:t>
            </w:r>
          </w:p>
        </w:tc>
      </w:tr>
    </w:tbl>
    <w:p>
      <w:pPr>
        <w:widowControl/>
        <w:spacing w:after="0"/>
      </w:pPr>
    </w:p>
    <w:p>
      <w:pPr>
        <w:pStyle w:val="Heading2"/>
        <w:keepNext/>
        <w:widowControl/>
        <w:spacing w:before="120" w:after="80"/>
      </w:pPr>
      <w:r>
        <w:rPr>
          <w:rFonts w:ascii="Aptos Display" w:hAnsi="Aptos Display"/>
        </w:rPr>
        <w:t>18.3 Command history</w:t>
      </w:r>
    </w:p>
    <w:p>
      <w:pPr>
        <w:widowControl/>
        <w:spacing w:after="80" w:before="0" w:line="259" w:lineRule="auto"/>
      </w:pPr>
      <w:r>
        <w:rPr>
          <w:rFonts w:ascii="Aptos" w:hAnsi="Aptos"/>
        </w:rPr>
        <w:t>Editing modes should use commands for undo/redo: AddVoxelCommand, RemoveVoxelCommand, AddStrokeCommand, TransformObjectCommand, DeleteObjectCommand. This is cleaner than trying to reconstruct history from scene snapshots after every frame.</w:t>
      </w:r>
    </w:p>
    <w:p>
      <w:pPr>
        <w:pStyle w:val="Heading1"/>
        <w:keepNext/>
        <w:widowControl/>
        <w:spacing w:before="200" w:after="80"/>
      </w:pPr>
      <w:r>
        <w:rPr>
          <w:rFonts w:ascii="Aptos Display" w:hAnsi="Aptos Display"/>
        </w:rPr>
        <w:t>19. Persistence and Data Storage</w:t>
      </w:r>
    </w:p>
    <w:p>
      <w:pPr>
        <w:pStyle w:val="Heading2"/>
        <w:keepNext/>
        <w:widowControl/>
        <w:spacing w:before="120" w:after="80"/>
      </w:pPr>
      <w:r>
        <w:rPr>
          <w:rFonts w:ascii="Aptos Display" w:hAnsi="Aptos Display"/>
        </w:rPr>
        <w:t>19.1 V1: local-first</w:t>
      </w:r>
    </w:p>
    <w:p>
      <w:pPr>
        <w:pStyle w:val="ListBullet"/>
        <w:widowControl/>
        <w:spacing w:after="40" w:line="252" w:lineRule="auto"/>
      </w:pPr>
      <w:r>
        <w:rPr>
          <w:rFonts w:ascii="Aptos" w:hAnsi="Aptos"/>
          <w:color w:val="1C2330"/>
          <w:sz w:val="19"/>
        </w:rPr>
        <w:t>Persist user settings to localStorage.</w:t>
      </w:r>
    </w:p>
    <w:p>
      <w:pPr>
        <w:pStyle w:val="ListBullet"/>
        <w:widowControl/>
        <w:spacing w:after="40" w:line="252" w:lineRule="auto"/>
      </w:pPr>
      <w:r>
        <w:rPr>
          <w:rFonts w:ascii="Aptos" w:hAnsi="Aptos"/>
          <w:color w:val="1C2330"/>
          <w:sz w:val="19"/>
        </w:rPr>
        <w:t>Persist lightweight scene JSON to IndexedDB or localStorage depending on size.</w:t>
      </w:r>
    </w:p>
    <w:p>
      <w:pPr>
        <w:pStyle w:val="ListBullet"/>
        <w:widowControl/>
        <w:spacing w:after="40" w:line="252" w:lineRule="auto"/>
      </w:pPr>
      <w:r>
        <w:rPr>
          <w:rFonts w:ascii="Aptos" w:hAnsi="Aptos"/>
          <w:color w:val="1C2330"/>
          <w:sz w:val="19"/>
        </w:rPr>
        <w:t>Do not store raw webcam frames unless the user explicitly captures/exports something.</w:t>
      </w:r>
    </w:p>
    <w:p>
      <w:pPr>
        <w:pStyle w:val="ListBullet"/>
        <w:widowControl/>
        <w:spacing w:after="40" w:line="252" w:lineRule="auto"/>
      </w:pPr>
      <w:r>
        <w:rPr>
          <w:rFonts w:ascii="Aptos" w:hAnsi="Aptos"/>
          <w:color w:val="1C2330"/>
          <w:sz w:val="19"/>
        </w:rPr>
        <w:t>Keep exported images/downloads user-triggered.</w:t>
      </w:r>
    </w:p>
    <w:p>
      <w:pPr>
        <w:pStyle w:val="Heading2"/>
        <w:keepNext/>
        <w:widowControl/>
        <w:spacing w:before="120" w:after="80"/>
      </w:pPr>
      <w:r>
        <w:rPr>
          <w:rFonts w:ascii="Aptos Display" w:hAnsi="Aptos Display"/>
        </w:rPr>
        <w:t>19.2 Example scene format</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w:t>
              <w:br/>
            </w:r>
            <w:r>
              <w:rPr>
                <w:rFonts w:ascii="Liberation Mono" w:hAnsi="Liberation Mono"/>
                <w:color w:val="E5E7EB"/>
                <w:sz w:val="15"/>
              </w:rPr>
              <w:t xml:space="preserve">  "version": 1,</w:t>
              <w:br/>
            </w:r>
            <w:r>
              <w:rPr>
                <w:rFonts w:ascii="Liberation Mono" w:hAnsi="Liberation Mono"/>
                <w:color w:val="E5E7EB"/>
                <w:sz w:val="15"/>
              </w:rPr>
              <w:t xml:space="preserve">  "mode": "voxel",</w:t>
              <w:br/>
            </w:r>
            <w:r>
              <w:rPr>
                <w:rFonts w:ascii="Liberation Mono" w:hAnsi="Liberation Mono"/>
                <w:color w:val="E5E7EB"/>
                <w:sz w:val="15"/>
              </w:rPr>
              <w:t xml:space="preserve">  "voxels": [</w:t>
              <w:br/>
            </w:r>
            <w:r>
              <w:rPr>
                <w:rFonts w:ascii="Liberation Mono" w:hAnsi="Liberation Mono"/>
                <w:color w:val="E5E7EB"/>
                <w:sz w:val="15"/>
              </w:rPr>
              <w:t xml:space="preserve">    {"x":0,"y":0,"z":0,"color":"#21d4d8","material":"solid"}</w:t>
              <w:br/>
            </w:r>
            <w:r>
              <w:rPr>
                <w:rFonts w:ascii="Liberation Mono" w:hAnsi="Liberation Mono"/>
                <w:color w:val="E5E7EB"/>
                <w:sz w:val="15"/>
              </w:rPr>
              <w:t xml:space="preserve">  ],</w:t>
              <w:br/>
            </w:r>
            <w:r>
              <w:rPr>
                <w:rFonts w:ascii="Liberation Mono" w:hAnsi="Liberation Mono"/>
                <w:color w:val="E5E7EB"/>
                <w:sz w:val="15"/>
              </w:rPr>
              <w:t xml:space="preserve">  "objects": [],</w:t>
              <w:br/>
            </w:r>
            <w:r>
              <w:rPr>
                <w:rFonts w:ascii="Liberation Mono" w:hAnsi="Liberation Mono"/>
                <w:color w:val="E5E7EB"/>
                <w:sz w:val="15"/>
              </w:rPr>
              <w:t xml:space="preserve">  "strokes": [],</w:t>
              <w:br/>
            </w:r>
            <w:r>
              <w:rPr>
                <w:rFonts w:ascii="Liberation Mono" w:hAnsi="Liberation Mono"/>
                <w:color w:val="E5E7EB"/>
                <w:sz w:val="15"/>
              </w:rPr>
              <w:t xml:space="preserve">  "settings": {"mirror":true,"smoothing":0.65}</w:t>
              <w:br/>
            </w:r>
            <w:r>
              <w:rPr>
                <w:rFonts w:ascii="Liberation Mono" w:hAnsi="Liberation Mono"/>
                <w:color w:val="E5E7EB"/>
                <w:sz w:val="15"/>
              </w:rPr>
              <w:t>}</w:t>
            </w:r>
          </w:p>
        </w:tc>
      </w:tr>
    </w:tbl>
    <w:p>
      <w:pPr>
        <w:widowControl/>
        <w:spacing w:after="0"/>
      </w:pPr>
    </w:p>
    <w:p>
      <w:pPr>
        <w:pStyle w:val="Heading2"/>
        <w:keepNext/>
        <w:widowControl/>
        <w:spacing w:before="120" w:after="80"/>
      </w:pPr>
      <w:r>
        <w:rPr>
          <w:rFonts w:ascii="Aptos Display" w:hAnsi="Aptos Display"/>
        </w:rPr>
        <w:t>19.3 When a backend becomes justified</w:t>
      </w:r>
    </w:p>
    <w:p>
      <w:pPr>
        <w:pStyle w:val="ListBullet"/>
        <w:widowControl/>
        <w:spacing w:after="40" w:line="252" w:lineRule="auto"/>
      </w:pPr>
      <w:r>
        <w:rPr>
          <w:rFonts w:ascii="Aptos" w:hAnsi="Aptos"/>
          <w:color w:val="1C2330"/>
          <w:sz w:val="19"/>
        </w:rPr>
        <w:t>User accounts and cross-device scene sync.</w:t>
      </w:r>
    </w:p>
    <w:p>
      <w:pPr>
        <w:pStyle w:val="ListBullet"/>
        <w:widowControl/>
        <w:spacing w:after="40" w:line="252" w:lineRule="auto"/>
      </w:pPr>
      <w:r>
        <w:rPr>
          <w:rFonts w:ascii="Aptos" w:hAnsi="Aptos"/>
          <w:color w:val="1C2330"/>
          <w:sz w:val="19"/>
        </w:rPr>
        <w:t>Public gallery or shareable projects.</w:t>
      </w:r>
    </w:p>
    <w:p>
      <w:pPr>
        <w:pStyle w:val="ListBullet"/>
        <w:widowControl/>
        <w:spacing w:after="40" w:line="252" w:lineRule="auto"/>
      </w:pPr>
      <w:r>
        <w:rPr>
          <w:rFonts w:ascii="Aptos" w:hAnsi="Aptos"/>
          <w:color w:val="1C2330"/>
          <w:sz w:val="19"/>
        </w:rPr>
        <w:t>Collaboration/multi-user sessions.</w:t>
      </w:r>
    </w:p>
    <w:p>
      <w:pPr>
        <w:pStyle w:val="ListBullet"/>
        <w:widowControl/>
        <w:spacing w:after="40" w:line="252" w:lineRule="auto"/>
      </w:pPr>
      <w:r>
        <w:rPr>
          <w:rFonts w:ascii="Aptos" w:hAnsi="Aptos"/>
          <w:color w:val="1C2330"/>
          <w:sz w:val="19"/>
        </w:rPr>
        <w:t>AI generation services that need secret API keys.</w:t>
      </w:r>
    </w:p>
    <w:p>
      <w:pPr>
        <w:pStyle w:val="ListBullet"/>
        <w:widowControl/>
        <w:spacing w:after="40" w:line="252" w:lineRule="auto"/>
      </w:pPr>
      <w:r>
        <w:rPr>
          <w:rFonts w:ascii="Aptos" w:hAnsi="Aptos"/>
          <w:color w:val="1C2330"/>
          <w:sz w:val="19"/>
        </w:rPr>
        <w:t>Analytics beyond basic privacy-friendly client metrics.</w:t>
      </w:r>
    </w:p>
    <w:p>
      <w:pPr>
        <w:pStyle w:val="Heading1"/>
        <w:keepNext/>
        <w:widowControl/>
        <w:spacing w:before="200" w:after="80"/>
      </w:pPr>
      <w:r>
        <w:rPr>
          <w:rFonts w:ascii="Aptos Display" w:hAnsi="Aptos Display"/>
        </w:rPr>
        <w:t>20. Performance Engineering</w:t>
      </w:r>
    </w:p>
    <w:p>
      <w:pPr>
        <w:pStyle w:val="Heading2"/>
        <w:keepNext/>
        <w:widowControl/>
        <w:spacing w:before="120" w:after="80"/>
      </w:pPr>
      <w:r>
        <w:rPr>
          <w:rFonts w:ascii="Aptos Display" w:hAnsi="Aptos Display"/>
        </w:rPr>
        <w:t>20.1 Separate inference rate from render rate</w:t>
      </w:r>
    </w:p>
    <w:p>
      <w:pPr>
        <w:widowControl/>
        <w:spacing w:after="80" w:before="0" w:line="259" w:lineRule="auto"/>
      </w:pPr>
      <w:r>
        <w:rPr>
          <w:rFonts w:ascii="Aptos" w:hAnsi="Aptos"/>
        </w:rPr>
        <w:t>The renderer can target the display refresh cadence while the tracker updates less frequently. Between tracker results, the scene uses the latest smoothed state. The user cares about perceived motion quality, not whether a model ran on every video frame.</w:t>
      </w:r>
    </w:p>
    <w:p>
      <w:pPr>
        <w:pStyle w:val="Heading2"/>
        <w:keepNext/>
        <w:widowControl/>
        <w:spacing w:before="120" w:after="80"/>
      </w:pPr>
      <w:r>
        <w:rPr>
          <w:rFonts w:ascii="Aptos Display" w:hAnsi="Aptos Display"/>
        </w:rPr>
        <w:t>20.2 Performance budget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Subsystem</w:t>
            </w:r>
          </w:p>
        </w:tc>
        <w:tc>
          <w:tcPr>
            <w:tcW w:type="dxa" w:w="7560"/>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Budget/strategy</w:t>
            </w:r>
          </w:p>
        </w:tc>
      </w:tr>
      <w:tr>
        <w:trPr>
          <w:cantSplit/>
        </w:trPr>
        <w:tc>
          <w:tcPr>
            <w:tcW w:type="dxa" w:w="22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Camera</w:t>
            </w:r>
          </w:p>
        </w:tc>
        <w:tc>
          <w:tcPr>
            <w:tcW w:type="dxa" w:w="75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Use a practical resolution; 720p is usually sufficient for hand tracking and demo visuals.</w:t>
            </w:r>
          </w:p>
        </w:tc>
      </w:tr>
      <w:tr>
        <w:trPr>
          <w:cantSplit/>
        </w:trPr>
        <w:tc>
          <w:tcPr>
            <w:tcW w:type="dxa" w:w="22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Hand inference</w:t>
            </w:r>
          </w:p>
        </w:tc>
        <w:tc>
          <w:tcPr>
            <w:tcW w:type="dxa" w:w="75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Throttle or process latest available frame; avoid queues of stale frames.</w:t>
            </w:r>
          </w:p>
        </w:tc>
      </w:tr>
      <w:tr>
        <w:trPr>
          <w:cantSplit/>
        </w:trPr>
        <w:tc>
          <w:tcPr>
            <w:tcW w:type="dxa" w:w="22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Gesture math</w:t>
            </w:r>
          </w:p>
        </w:tc>
        <w:tc>
          <w:tcPr>
            <w:tcW w:type="dxa" w:w="75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Small vector calculations; should be negligible.</w:t>
            </w:r>
          </w:p>
        </w:tc>
      </w:tr>
      <w:tr>
        <w:trPr>
          <w:cantSplit/>
        </w:trPr>
        <w:tc>
          <w:tcPr>
            <w:tcW w:type="dxa" w:w="22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Voxel rendering</w:t>
            </w:r>
          </w:p>
        </w:tc>
        <w:tc>
          <w:tcPr>
            <w:tcW w:type="dxa" w:w="75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Instancing for larger voxel counts.</w:t>
            </w:r>
          </w:p>
        </w:tc>
      </w:tr>
      <w:tr>
        <w:trPr>
          <w:cantSplit/>
        </w:trPr>
        <w:tc>
          <w:tcPr>
            <w:tcW w:type="dxa" w:w="22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Strings</w:t>
            </w:r>
          </w:p>
        </w:tc>
        <w:tc>
          <w:tcPr>
            <w:tcW w:type="dxa" w:w="75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Reuse typed arrays/buffers; avoid per-frame object creation.</w:t>
            </w:r>
          </w:p>
        </w:tc>
      </w:tr>
      <w:tr>
        <w:trPr>
          <w:cantSplit/>
        </w:trPr>
        <w:tc>
          <w:tcPr>
            <w:tcW w:type="dxa" w:w="22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Shaders</w:t>
            </w:r>
          </w:p>
        </w:tc>
        <w:tc>
          <w:tcPr>
            <w:tcW w:type="dxa" w:w="75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Limit high-cost full-screen effects; provide quality presets.</w:t>
            </w:r>
          </w:p>
        </w:tc>
      </w:tr>
      <w:tr>
        <w:trPr>
          <w:cantSplit/>
        </w:trPr>
        <w:tc>
          <w:tcPr>
            <w:tcW w:type="dxa" w:w="223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React UI</w:t>
            </w:r>
          </w:p>
        </w:tc>
        <w:tc>
          <w:tcPr>
            <w:tcW w:type="dxa" w:w="756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Do not push 60-FPS landmark data through React component state. Keep high-frequency data in refs/core systems.</w:t>
            </w:r>
          </w:p>
        </w:tc>
      </w:tr>
      <w:tr>
        <w:trPr>
          <w:cantSplit/>
        </w:trPr>
        <w:tc>
          <w:tcPr>
            <w:tcW w:type="dxa" w:w="223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Memory</w:t>
            </w:r>
          </w:p>
        </w:tc>
        <w:tc>
          <w:tcPr>
            <w:tcW w:type="dxa" w:w="756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Dispose Three.js geometries/materials/textures when leaving modes or replacing resources.</w:t>
            </w:r>
          </w:p>
        </w:tc>
      </w:tr>
    </w:tbl>
    <w:p>
      <w:pPr>
        <w:widowControl/>
        <w:spacing w:after="0"/>
      </w:pPr>
    </w:p>
    <w:p>
      <w:pPr>
        <w:pStyle w:val="Heading2"/>
        <w:keepNext/>
        <w:widowControl/>
        <w:spacing w:before="120" w:after="80"/>
      </w:pPr>
      <w:r>
        <w:rPr>
          <w:rFonts w:ascii="Aptos Display" w:hAnsi="Aptos Display"/>
        </w:rPr>
        <w:t>20.3 Performance diagnostics</w:t>
      </w:r>
    </w:p>
    <w:p>
      <w:pPr>
        <w:pStyle w:val="ListBullet"/>
        <w:widowControl/>
        <w:spacing w:after="40" w:line="252" w:lineRule="auto"/>
      </w:pPr>
      <w:r>
        <w:rPr>
          <w:rFonts w:ascii="Aptos" w:hAnsi="Aptos"/>
          <w:color w:val="1C2330"/>
          <w:sz w:val="19"/>
        </w:rPr>
        <w:t>Render FPS.</w:t>
      </w:r>
    </w:p>
    <w:p>
      <w:pPr>
        <w:pStyle w:val="ListBullet"/>
        <w:widowControl/>
        <w:spacing w:after="40" w:line="252" w:lineRule="auto"/>
      </w:pPr>
      <w:r>
        <w:rPr>
          <w:rFonts w:ascii="Aptos" w:hAnsi="Aptos"/>
          <w:color w:val="1C2330"/>
          <w:sz w:val="19"/>
        </w:rPr>
        <w:t>Hand inference FPS.</w:t>
      </w:r>
    </w:p>
    <w:p>
      <w:pPr>
        <w:pStyle w:val="ListBullet"/>
        <w:widowControl/>
        <w:spacing w:after="40" w:line="252" w:lineRule="auto"/>
      </w:pPr>
      <w:r>
        <w:rPr>
          <w:rFonts w:ascii="Aptos" w:hAnsi="Aptos"/>
          <w:color w:val="1C2330"/>
          <w:sz w:val="19"/>
        </w:rPr>
        <w:t>Average inference time.</w:t>
      </w:r>
    </w:p>
    <w:p>
      <w:pPr>
        <w:pStyle w:val="ListBullet"/>
        <w:widowControl/>
        <w:spacing w:after="40" w:line="252" w:lineRule="auto"/>
      </w:pPr>
      <w:r>
        <w:rPr>
          <w:rFonts w:ascii="Aptos" w:hAnsi="Aptos"/>
          <w:color w:val="1C2330"/>
          <w:sz w:val="19"/>
        </w:rPr>
        <w:t>Dropped/skipped frame count.</w:t>
      </w:r>
    </w:p>
    <w:p>
      <w:pPr>
        <w:pStyle w:val="ListBullet"/>
        <w:widowControl/>
        <w:spacing w:after="40" w:line="252" w:lineRule="auto"/>
      </w:pPr>
      <w:r>
        <w:rPr>
          <w:rFonts w:ascii="Aptos" w:hAnsi="Aptos"/>
          <w:color w:val="1C2330"/>
          <w:sz w:val="19"/>
        </w:rPr>
        <w:t>Number of render objects / draw calls where available.</w:t>
      </w:r>
    </w:p>
    <w:p>
      <w:pPr>
        <w:pStyle w:val="ListBullet"/>
        <w:widowControl/>
        <w:spacing w:after="40" w:line="252" w:lineRule="auto"/>
      </w:pPr>
      <w:r>
        <w:rPr>
          <w:rFonts w:ascii="Aptos" w:hAnsi="Aptos"/>
          <w:color w:val="1C2330"/>
          <w:sz w:val="19"/>
        </w:rPr>
        <w:t>Active voxel/object count.</w:t>
      </w:r>
    </w:p>
    <w:p>
      <w:pPr>
        <w:pStyle w:val="Heading1"/>
        <w:keepNext/>
        <w:widowControl/>
        <w:spacing w:before="200" w:after="80"/>
      </w:pPr>
      <w:r>
        <w:rPr>
          <w:rFonts w:ascii="Aptos Display" w:hAnsi="Aptos Display"/>
        </w:rPr>
        <w:t>21. Privacy, Security, and User Trust</w:t>
      </w:r>
    </w:p>
    <w:p>
      <w:pPr>
        <w:widowControl/>
        <w:spacing w:after="80" w:before="0" w:line="259" w:lineRule="auto"/>
      </w:pPr>
      <w:r>
        <w:rPr>
          <w:rFonts w:ascii="Aptos" w:hAnsi="Aptos"/>
        </w:rPr>
        <w:t>A webcam application must make camera behavior obvious. V1 should be designed so the core experience runs entirely client-side. The privacy posture is both a user benefit and a technical simplification.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Principle</w:t>
            </w:r>
          </w:p>
        </w:tc>
        <w:tc>
          <w:tcPr>
            <w:tcW w:type="dxa" w:w="7416"/>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Implementation</w:t>
            </w:r>
          </w:p>
        </w:tc>
      </w:tr>
      <w:tr>
        <w:trPr>
          <w:cantSplit/>
        </w:trPr>
        <w:tc>
          <w:tcPr>
            <w:tcW w:type="dxa" w:w="237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Explicit permission</w:t>
            </w:r>
          </w:p>
        </w:tc>
        <w:tc>
          <w:tcPr>
            <w:tcW w:type="dxa" w:w="741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Request camera only after user action and explanation.</w:t>
            </w:r>
          </w:p>
        </w:tc>
      </w:tr>
      <w:tr>
        <w:trPr>
          <w:cantSplit/>
        </w:trPr>
        <w:tc>
          <w:tcPr>
            <w:tcW w:type="dxa" w:w="237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Visible camera state</w:t>
            </w:r>
          </w:p>
        </w:tc>
        <w:tc>
          <w:tcPr>
            <w:tcW w:type="dxa" w:w="741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Show an obvious “camera on” indicator and Stop Camera control.</w:t>
            </w:r>
          </w:p>
        </w:tc>
      </w:tr>
      <w:tr>
        <w:trPr>
          <w:cantSplit/>
        </w:trPr>
        <w:tc>
          <w:tcPr>
            <w:tcW w:type="dxa" w:w="237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No silent recording</w:t>
            </w:r>
          </w:p>
        </w:tc>
        <w:tc>
          <w:tcPr>
            <w:tcW w:type="dxa" w:w="741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Do not record images/video in V1.</w:t>
            </w:r>
          </w:p>
        </w:tc>
      </w:tr>
      <w:tr>
        <w:trPr>
          <w:cantSplit/>
        </w:trPr>
        <w:tc>
          <w:tcPr>
            <w:tcW w:type="dxa" w:w="237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Local processing</w:t>
            </w:r>
          </w:p>
        </w:tc>
        <w:tc>
          <w:tcPr>
            <w:tcW w:type="dxa" w:w="741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Run hand tracking and rendering in the browser.</w:t>
            </w:r>
          </w:p>
        </w:tc>
      </w:tr>
      <w:tr>
        <w:trPr>
          <w:cantSplit/>
        </w:trPr>
        <w:tc>
          <w:tcPr>
            <w:tcW w:type="dxa" w:w="237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Export consent</w:t>
            </w:r>
          </w:p>
        </w:tc>
        <w:tc>
          <w:tcPr>
            <w:tcW w:type="dxa" w:w="741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Screenshot/video export, if later added, is explicitly initiated by the user.</w:t>
            </w:r>
          </w:p>
        </w:tc>
      </w:tr>
      <w:tr>
        <w:trPr>
          <w:cantSplit/>
        </w:trPr>
        <w:tc>
          <w:tcPr>
            <w:tcW w:type="dxa" w:w="237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No API secrets in frontend</w:t>
            </w:r>
          </w:p>
        </w:tc>
        <w:tc>
          <w:tcPr>
            <w:tcW w:type="dxa" w:w="741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If future LLM/cloud APIs require secrets, use a backend proxy.</w:t>
            </w:r>
          </w:p>
        </w:tc>
      </w:tr>
      <w:tr>
        <w:trPr>
          <w:cantSplit/>
        </w:trPr>
        <w:tc>
          <w:tcPr>
            <w:tcW w:type="dxa" w:w="237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Dependency hygiene</w:t>
            </w:r>
          </w:p>
        </w:tc>
        <w:tc>
          <w:tcPr>
            <w:tcW w:type="dxa" w:w="741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Pin dependencies, audit packages, update deliberately.</w:t>
            </w:r>
          </w:p>
        </w:tc>
      </w:tr>
      <w:tr>
        <w:trPr>
          <w:cantSplit/>
        </w:trPr>
        <w:tc>
          <w:tcPr>
            <w:tcW w:type="dxa" w:w="237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CSP / secure deploy</w:t>
            </w:r>
          </w:p>
        </w:tc>
        <w:tc>
          <w:tcPr>
            <w:tcW w:type="dxa" w:w="741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Use HTTPS and appropriate security headers in production.</w:t>
            </w:r>
          </w:p>
        </w:tc>
      </w:tr>
    </w:tbl>
    <w:p>
      <w:pPr>
        <w:widowControl/>
        <w:spacing w:after="0"/>
      </w:pPr>
    </w:p>
    <w:p>
      <w:pPr>
        <w:pStyle w:val="Heading1"/>
        <w:keepNext/>
        <w:widowControl/>
        <w:spacing w:before="200" w:after="80"/>
      </w:pPr>
      <w:r>
        <w:rPr>
          <w:rFonts w:ascii="Aptos Display" w:hAnsi="Aptos Display"/>
        </w:rPr>
        <w:t>22. Testing Strategy</w:t>
      </w:r>
    </w:p>
    <w:p>
      <w:pPr>
        <w:pStyle w:val="Heading2"/>
        <w:keepNext/>
        <w:widowControl/>
        <w:spacing w:before="120" w:after="80"/>
      </w:pPr>
      <w:r>
        <w:rPr>
          <w:rFonts w:ascii="Aptos Display" w:hAnsi="Aptos Display"/>
        </w:rPr>
        <w:t>22.1 Unit tests</w:t>
      </w:r>
    </w:p>
    <w:p>
      <w:pPr>
        <w:pStyle w:val="ListBullet"/>
        <w:widowControl/>
        <w:spacing w:after="40" w:line="252" w:lineRule="auto"/>
      </w:pPr>
      <w:r>
        <w:rPr>
          <w:rFonts w:ascii="Aptos" w:hAnsi="Aptos"/>
          <w:color w:val="1C2330"/>
          <w:sz w:val="19"/>
        </w:rPr>
        <w:t>Distance, angle, normalization, interpolation, grid snapping.</w:t>
      </w:r>
    </w:p>
    <w:p>
      <w:pPr>
        <w:pStyle w:val="ListBullet"/>
        <w:widowControl/>
        <w:spacing w:after="40" w:line="252" w:lineRule="auto"/>
      </w:pPr>
      <w:r>
        <w:rPr>
          <w:rFonts w:ascii="Aptos" w:hAnsi="Aptos"/>
          <w:color w:val="1C2330"/>
          <w:sz w:val="19"/>
        </w:rPr>
        <w:t>Pinch state transitions with synthetic landmark sequences.</w:t>
      </w:r>
    </w:p>
    <w:p>
      <w:pPr>
        <w:pStyle w:val="ListBullet"/>
        <w:widowControl/>
        <w:spacing w:after="40" w:line="252" w:lineRule="auto"/>
      </w:pPr>
      <w:r>
        <w:rPr>
          <w:rFonts w:ascii="Aptos" w:hAnsi="Aptos"/>
          <w:color w:val="1C2330"/>
          <w:sz w:val="19"/>
        </w:rPr>
        <w:t>Two-hand scale/rotation calculations.</w:t>
      </w:r>
    </w:p>
    <w:p>
      <w:pPr>
        <w:pStyle w:val="ListBullet"/>
        <w:widowControl/>
        <w:spacing w:after="40" w:line="252" w:lineRule="auto"/>
      </w:pPr>
      <w:r>
        <w:rPr>
          <w:rFonts w:ascii="Aptos" w:hAnsi="Aptos"/>
          <w:color w:val="1C2330"/>
          <w:sz w:val="19"/>
        </w:rPr>
        <w:t>Undo/redo command behavior.</w:t>
      </w:r>
    </w:p>
    <w:p>
      <w:pPr>
        <w:pStyle w:val="ListBullet"/>
        <w:widowControl/>
        <w:spacing w:after="40" w:line="252" w:lineRule="auto"/>
      </w:pPr>
      <w:r>
        <w:rPr>
          <w:rFonts w:ascii="Aptos" w:hAnsi="Aptos"/>
          <w:color w:val="1C2330"/>
          <w:sz w:val="19"/>
        </w:rPr>
        <w:t>Voxel occupancy map and serialization.</w:t>
      </w:r>
    </w:p>
    <w:p>
      <w:pPr>
        <w:pStyle w:val="Heading2"/>
        <w:keepNext/>
        <w:widowControl/>
        <w:spacing w:before="120" w:after="80"/>
      </w:pPr>
      <w:r>
        <w:rPr>
          <w:rFonts w:ascii="Aptos Display" w:hAnsi="Aptos Display"/>
        </w:rPr>
        <w:t>22.2 Recorded landmark fixtures</w:t>
      </w:r>
    </w:p>
    <w:p>
      <w:pPr>
        <w:widowControl/>
        <w:spacing w:after="80" w:before="0" w:line="259" w:lineRule="auto"/>
      </w:pPr>
      <w:r>
        <w:rPr>
          <w:rFonts w:ascii="Aptos" w:hAnsi="Aptos"/>
        </w:rPr>
        <w:t>For reliable testing, record landmark sequences as JSON rather than requiring a real camera in every test. Example fixtures: clean pinch, jittery pinch, hand disappears mid-grab, two-hand scale, two-hand rotation, false positive near-face motion.</w:t>
      </w:r>
    </w:p>
    <w:p>
      <w:pPr>
        <w:pStyle w:val="Heading2"/>
        <w:keepNext/>
        <w:widowControl/>
        <w:spacing w:before="120" w:after="80"/>
      </w:pPr>
      <w:r>
        <w:rPr>
          <w:rFonts w:ascii="Aptos Display" w:hAnsi="Aptos Display"/>
        </w:rPr>
        <w:t>22.3 Browser/integration tests</w:t>
      </w:r>
    </w:p>
    <w:p>
      <w:pPr>
        <w:pStyle w:val="ListBullet"/>
        <w:widowControl/>
        <w:spacing w:after="40" w:line="252" w:lineRule="auto"/>
      </w:pPr>
      <w:r>
        <w:rPr>
          <w:rFonts w:ascii="Aptos" w:hAnsi="Aptos"/>
          <w:color w:val="1C2330"/>
          <w:sz w:val="19"/>
        </w:rPr>
        <w:t>Permission denied and permission granted UI.</w:t>
      </w:r>
    </w:p>
    <w:p>
      <w:pPr>
        <w:pStyle w:val="ListBullet"/>
        <w:widowControl/>
        <w:spacing w:after="40" w:line="252" w:lineRule="auto"/>
      </w:pPr>
      <w:r>
        <w:rPr>
          <w:rFonts w:ascii="Aptos" w:hAnsi="Aptos"/>
          <w:color w:val="1C2330"/>
          <w:sz w:val="19"/>
        </w:rPr>
        <w:t>Mode switching does not create duplicate render loops or tracker instances.</w:t>
      </w:r>
    </w:p>
    <w:p>
      <w:pPr>
        <w:pStyle w:val="ListBullet"/>
        <w:widowControl/>
        <w:spacing w:after="40" w:line="252" w:lineRule="auto"/>
      </w:pPr>
      <w:r>
        <w:rPr>
          <w:rFonts w:ascii="Aptos" w:hAnsi="Aptos"/>
          <w:color w:val="1C2330"/>
          <w:sz w:val="19"/>
        </w:rPr>
        <w:t>Reset/clear actions work from every mode.</w:t>
      </w:r>
    </w:p>
    <w:p>
      <w:pPr>
        <w:pStyle w:val="ListBullet"/>
        <w:widowControl/>
        <w:spacing w:after="40" w:line="252" w:lineRule="auto"/>
      </w:pPr>
      <w:r>
        <w:rPr>
          <w:rFonts w:ascii="Aptos" w:hAnsi="Aptos"/>
          <w:color w:val="1C2330"/>
          <w:sz w:val="19"/>
        </w:rPr>
        <w:t>Local scene save/load round trip.</w:t>
      </w:r>
    </w:p>
    <w:p>
      <w:pPr>
        <w:pStyle w:val="ListBullet"/>
        <w:widowControl/>
        <w:spacing w:after="40" w:line="252" w:lineRule="auto"/>
      </w:pPr>
      <w:r>
        <w:rPr>
          <w:rFonts w:ascii="Aptos" w:hAnsi="Aptos"/>
          <w:color w:val="1C2330"/>
          <w:sz w:val="19"/>
        </w:rPr>
        <w:t>Responsive layout at supported desktop resolutions.</w:t>
      </w:r>
    </w:p>
    <w:p>
      <w:pPr>
        <w:pStyle w:val="Heading2"/>
        <w:keepNext/>
        <w:widowControl/>
        <w:spacing w:before="120" w:after="80"/>
      </w:pPr>
      <w:r>
        <w:rPr>
          <w:rFonts w:ascii="Aptos Display" w:hAnsi="Aptos Display"/>
        </w:rPr>
        <w:t>22.4 Manual test matrix</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Scenario</w:t>
            </w:r>
          </w:p>
        </w:tc>
        <w:tc>
          <w:tcPr>
            <w:tcW w:type="dxa" w:w="6696"/>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Expected result</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Bright room / dark room</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Tracking degrades gracefully; status communicates low confidence.</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One hand exits frame</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Single-hand mode continues; two-hand capture ends safely.</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Hands cross</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Handedness changes do not abruptly swap captured handles if capture is active.</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Fast movement</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Objects follow without explosive jumps; missed samples interpolate acceptably.</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Stationary pinch</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No repeated accidental actions.</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Camera permission revoked</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App returns to permission state without crash.</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Mode changed while object held</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Current mode releases/cancels interaction cleanly.</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Large voxel scene</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Frame rate remains usable; instancing path is active.</w:t>
            </w:r>
          </w:p>
        </w:tc>
      </w:tr>
    </w:tbl>
    <w:p>
      <w:pPr>
        <w:widowControl/>
        <w:spacing w:after="0"/>
      </w:pPr>
    </w:p>
    <w:p>
      <w:pPr>
        <w:pStyle w:val="Heading1"/>
        <w:keepNext/>
        <w:widowControl/>
        <w:spacing w:before="200" w:after="80"/>
      </w:pPr>
      <w:r>
        <w:rPr>
          <w:rFonts w:ascii="Aptos Display" w:hAnsi="Aptos Display"/>
        </w:rPr>
        <w:t>23. Development Plan - Recommended Order</w:t>
      </w:r>
    </w:p>
    <w:p>
      <w:pPr>
        <w:widowControl/>
        <w:spacing w:after="80" w:before="0" w:line="259" w:lineRule="auto"/>
      </w:pPr>
      <w:r>
        <w:rPr>
          <w:rFonts w:ascii="Aptos" w:hAnsi="Aptos"/>
        </w:rPr>
        <w:t>Do not start by trying to reproduce the final social-media visual. Build the interaction platform in layers so each phase has a measurable definition of done.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Phase</w:t>
            </w:r>
          </w:p>
        </w:tc>
        <w:tc>
          <w:tcPr>
            <w:tcW w:type="dxa" w:w="6912"/>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Deliverable</w:t>
            </w:r>
          </w:p>
        </w:tc>
      </w:tr>
      <w:tr>
        <w:trPr>
          <w:cantSplit/>
        </w:trPr>
        <w:tc>
          <w:tcPr>
            <w:tcW w:type="dxa" w:w="288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0 - Project foundation</w:t>
            </w:r>
          </w:p>
        </w:tc>
        <w:tc>
          <w:tcPr>
            <w:tcW w:type="dxa" w:w="691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Vite + React + TypeScript, formatting/linting, base page, Git repository, HTTPS-capable local/deploy path.</w:t>
            </w:r>
          </w:p>
        </w:tc>
      </w:tr>
      <w:tr>
        <w:trPr>
          <w:cantSplit/>
        </w:trPr>
        <w:tc>
          <w:tcPr>
            <w:tcW w:type="dxa" w:w="288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1 - Camera</w:t>
            </w:r>
          </w:p>
        </w:tc>
        <w:tc>
          <w:tcPr>
            <w:tcW w:type="dxa" w:w="691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Permission flow, mirrored video, start/stop, resolution selection, error handling.</w:t>
            </w:r>
          </w:p>
        </w:tc>
      </w:tr>
      <w:tr>
        <w:trPr>
          <w:cantSplit/>
        </w:trPr>
        <w:tc>
          <w:tcPr>
            <w:tcW w:type="dxa" w:w="288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2 - Hand tracker</w:t>
            </w:r>
          </w:p>
        </w:tc>
        <w:tc>
          <w:tcPr>
            <w:tcW w:type="dxa" w:w="691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MediaPipe loads once, tracks up to two hands, optional skeleton/debug overlay.</w:t>
            </w:r>
          </w:p>
        </w:tc>
      </w:tr>
      <w:tr>
        <w:trPr>
          <w:cantSplit/>
        </w:trPr>
        <w:tc>
          <w:tcPr>
            <w:tcW w:type="dxa" w:w="288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3 - Smoothing + gestures</w:t>
            </w:r>
          </w:p>
        </w:tc>
        <w:tc>
          <w:tcPr>
            <w:tcW w:type="dxa" w:w="691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Stable normalized HandFrame, pinch lifecycle, point/open/grab, gesture status UI.</w:t>
            </w:r>
          </w:p>
        </w:tc>
      </w:tr>
      <w:tr>
        <w:trPr>
          <w:cantSplit/>
        </w:trPr>
        <w:tc>
          <w:tcPr>
            <w:tcW w:type="dxa" w:w="288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4 - Spatial cursor</w:t>
            </w:r>
          </w:p>
        </w:tc>
        <w:tc>
          <w:tcPr>
            <w:tcW w:type="dxa" w:w="691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Map fingertip to scene plane with raycasting; show stable 3D cursor.</w:t>
            </w:r>
          </w:p>
        </w:tc>
      </w:tr>
      <w:tr>
        <w:trPr>
          <w:cantSplit/>
        </w:trPr>
        <w:tc>
          <w:tcPr>
            <w:tcW w:type="dxa" w:w="288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5 - Voxel MVP</w:t>
            </w:r>
          </w:p>
        </w:tc>
        <w:tc>
          <w:tcPr>
            <w:tcW w:type="dxa" w:w="691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Place/remove/paint voxels, snap grid, clear, undo/redo.</w:t>
            </w:r>
          </w:p>
        </w:tc>
      </w:tr>
      <w:tr>
        <w:trPr>
          <w:cantSplit/>
        </w:trPr>
        <w:tc>
          <w:tcPr>
            <w:tcW w:type="dxa" w:w="288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6 - Two-hand transform core</w:t>
            </w:r>
          </w:p>
        </w:tc>
        <w:tc>
          <w:tcPr>
            <w:tcW w:type="dxa" w:w="691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Reusable transform controller for scale/rotate/move.</w:t>
            </w:r>
          </w:p>
        </w:tc>
      </w:tr>
      <w:tr>
        <w:trPr>
          <w:cantSplit/>
        </w:trPr>
        <w:tc>
          <w:tcPr>
            <w:tcW w:type="dxa" w:w="288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7 - Panel mode</w:t>
            </w:r>
          </w:p>
        </w:tc>
        <w:tc>
          <w:tcPr>
            <w:tcW w:type="dxa" w:w="691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Floating panel with two-hand grab and texture content.</w:t>
            </w:r>
          </w:p>
        </w:tc>
      </w:tr>
      <w:tr>
        <w:trPr>
          <w:cantSplit/>
        </w:trPr>
        <w:tc>
          <w:tcPr>
            <w:tcW w:type="dxa" w:w="288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8 - Air Draw</w:t>
            </w:r>
          </w:p>
        </w:tc>
        <w:tc>
          <w:tcPr>
            <w:tcW w:type="dxa" w:w="691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Stroke engine, palette, smoothing, undo/clear.</w:t>
            </w:r>
          </w:p>
        </w:tc>
      </w:tr>
      <w:tr>
        <w:trPr>
          <w:cantSplit/>
        </w:trPr>
        <w:tc>
          <w:tcPr>
            <w:tcW w:type="dxa" w:w="288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9 - Strings</w:t>
            </w:r>
          </w:p>
        </w:tc>
        <w:tc>
          <w:tcPr>
            <w:tcW w:type="dxa" w:w="691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Landmark particles, line network, trails, visual polish.</w:t>
            </w:r>
          </w:p>
        </w:tc>
      </w:tr>
      <w:tr>
        <w:trPr>
          <w:cantSplit/>
        </w:trPr>
        <w:tc>
          <w:tcPr>
            <w:tcW w:type="dxa" w:w="288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Phase 10 - Filter + Portal family</w:t>
            </w:r>
          </w:p>
        </w:tc>
        <w:tc>
          <w:tcPr>
            <w:tcW w:type="dxa" w:w="691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Implement the shared texture/shader engine, then expose two separate experiences: Filter Lab and Portal/Dimensions.</w:t>
            </w:r>
          </w:p>
        </w:tc>
      </w:tr>
      <w:tr>
        <w:trPr>
          <w:cantSplit/>
        </w:trPr>
        <w:tc>
          <w:tcPr>
            <w:tcW w:type="dxa" w:w="288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11 - 3D Object Lab</w:t>
            </w:r>
          </w:p>
        </w:tc>
        <w:tc>
          <w:tcPr>
            <w:tcW w:type="dxa" w:w="691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Primitive creation, selection, grouping, transforms.</w:t>
            </w:r>
          </w:p>
        </w:tc>
      </w:tr>
      <w:tr>
        <w:trPr>
          <w:cantSplit/>
        </w:trPr>
        <w:tc>
          <w:tcPr>
            <w:tcW w:type="dxa" w:w="288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12 - Product polish</w:t>
            </w:r>
          </w:p>
        </w:tc>
        <w:tc>
          <w:tcPr>
            <w:tcW w:type="dxa" w:w="691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Onboarding, mode dock, settings, quality presets, debug panel, persistence.</w:t>
            </w:r>
          </w:p>
        </w:tc>
      </w:tr>
      <w:tr>
        <w:trPr>
          <w:cantSplit/>
        </w:trPr>
        <w:tc>
          <w:tcPr>
            <w:tcW w:type="dxa" w:w="288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13 - Performance + QA</w:t>
            </w:r>
          </w:p>
        </w:tc>
        <w:tc>
          <w:tcPr>
            <w:tcW w:type="dxa" w:w="6912"/>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Profile, fix memory leaks, large scene tests, browser matrix.</w:t>
            </w:r>
          </w:p>
        </w:tc>
      </w:tr>
      <w:tr>
        <w:trPr>
          <w:cantSplit/>
        </w:trPr>
        <w:tc>
          <w:tcPr>
            <w:tcW w:type="dxa" w:w="288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Phase 14 - Optional AI layer</w:t>
            </w:r>
          </w:p>
        </w:tc>
        <w:tc>
          <w:tcPr>
            <w:tcW w:type="dxa" w:w="6912"/>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Voice/NL commands and agent-assisted creation only after deterministic controls are stable.</w:t>
            </w:r>
          </w:p>
        </w:tc>
      </w:tr>
    </w:tbl>
    <w:p>
      <w:pPr>
        <w:widowControl/>
        <w:spacing w:after="0"/>
      </w:pPr>
    </w:p>
    <w:p>
      <w:pPr>
        <w:pStyle w:val="Heading2"/>
        <w:keepNext/>
        <w:widowControl/>
        <w:spacing w:before="120" w:after="80"/>
      </w:pPr>
      <w:r>
        <w:rPr>
          <w:rFonts w:ascii="Aptos Display" w:hAnsi="Aptos Display"/>
        </w:rPr>
        <w:t>23.1 Suggested milestone releases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Release</w:t>
            </w:r>
          </w:p>
        </w:tc>
        <w:tc>
          <w:tcPr>
            <w:tcW w:type="dxa" w:w="4320"/>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Contains</w:t>
            </w:r>
          </w:p>
        </w:tc>
        <w:tc>
          <w:tcPr>
            <w:tcW w:type="dxa" w:w="3456"/>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Demo story</w:t>
            </w:r>
          </w:p>
        </w:tc>
      </w:tr>
      <w:tr>
        <w:trPr>
          <w:cantSplit/>
        </w:trPr>
        <w:tc>
          <w:tcPr>
            <w:tcW w:type="dxa" w:w="201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M0 - Tracking Demo</w:t>
            </w:r>
          </w:p>
        </w:tc>
        <w:tc>
          <w:tcPr>
            <w:tcW w:type="dxa" w:w="432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Camera + landmarks + pinch</w:t>
            </w:r>
          </w:p>
        </w:tc>
        <w:tc>
          <w:tcPr>
            <w:tcW w:type="dxa" w:w="345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“My browser can understand my hands locally.”</w:t>
            </w:r>
          </w:p>
        </w:tc>
      </w:tr>
      <w:tr>
        <w:trPr>
          <w:cantSplit/>
        </w:trPr>
        <w:tc>
          <w:tcPr>
            <w:tcW w:type="dxa" w:w="2016"/>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M1 - Builder</w:t>
            </w:r>
          </w:p>
        </w:tc>
        <w:tc>
          <w:tcPr>
            <w:tcW w:type="dxa" w:w="432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Voxel + stable cursor + undo</w:t>
            </w:r>
          </w:p>
        </w:tc>
        <w:tc>
          <w:tcPr>
            <w:tcW w:type="dxa" w:w="3456"/>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“I can build 3D structures in the air.”</w:t>
            </w:r>
          </w:p>
        </w:tc>
      </w:tr>
      <w:tr>
        <w:trPr>
          <w:cantSplit/>
        </w:trPr>
        <w:tc>
          <w:tcPr>
            <w:tcW w:type="dxa" w:w="201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M2 - Spatial Editor</w:t>
            </w:r>
          </w:p>
        </w:tc>
        <w:tc>
          <w:tcPr>
            <w:tcW w:type="dxa" w:w="432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Reusable two-hand transform + panel + object lab</w:t>
            </w:r>
          </w:p>
        </w:tc>
        <w:tc>
          <w:tcPr>
            <w:tcW w:type="dxa" w:w="345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“I can grab and transform virtual content.”</w:t>
            </w:r>
          </w:p>
        </w:tc>
      </w:tr>
      <w:tr>
        <w:trPr>
          <w:cantSplit/>
        </w:trPr>
        <w:tc>
          <w:tcPr>
            <w:tcW w:type="dxa" w:w="2016"/>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M3 - Creative Studio</w:t>
            </w:r>
          </w:p>
        </w:tc>
        <w:tc>
          <w:tcPr>
            <w:tcW w:type="dxa" w:w="432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Draw + strings + Filter Lab + Portal/Dimensions</w:t>
            </w:r>
          </w:p>
        </w:tc>
        <w:tc>
          <w:tcPr>
            <w:tcW w:type="dxa" w:w="3456"/>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“One camera, every reel-style creative spatial experience from the reference set.”</w:t>
            </w:r>
          </w:p>
        </w:tc>
      </w:tr>
      <w:tr>
        <w:trPr>
          <w:cantSplit/>
        </w:trPr>
        <w:tc>
          <w:tcPr>
            <w:tcW w:type="dxa" w:w="201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M4 - Portfolio Release</w:t>
            </w:r>
          </w:p>
        </w:tc>
        <w:tc>
          <w:tcPr>
            <w:tcW w:type="dxa" w:w="432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Onboarding, persistence, polish, deploy</w:t>
            </w:r>
          </w:p>
        </w:tc>
        <w:tc>
          <w:tcPr>
            <w:tcW w:type="dxa" w:w="3456"/>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“A complete spatial interaction product, not a single effect.”</w:t>
            </w:r>
          </w:p>
        </w:tc>
      </w:tr>
    </w:tbl>
    <w:p>
      <w:pPr>
        <w:widowControl/>
        <w:spacing w:after="0"/>
      </w:pPr>
    </w:p>
    <w:p>
      <w:pPr>
        <w:pStyle w:val="Heading1"/>
        <w:keepNext/>
        <w:widowControl/>
        <w:spacing w:before="200" w:after="80"/>
      </w:pPr>
      <w:r>
        <w:rPr>
          <w:rFonts w:ascii="Aptos Display" w:hAnsi="Aptos Display"/>
        </w:rPr>
        <w:t>24. Development Environment and What We Require</w:t>
      </w:r>
    </w:p>
    <w:p>
      <w:pPr>
        <w:pStyle w:val="Heading2"/>
        <w:keepNext/>
        <w:widowControl/>
        <w:spacing w:before="120" w:after="80"/>
      </w:pPr>
      <w:r>
        <w:rPr>
          <w:rFonts w:ascii="Aptos Display" w:hAnsi="Aptos Display"/>
        </w:rPr>
        <w:t>24.1 Hardware</w:t>
      </w:r>
    </w:p>
    <w:p>
      <w:pPr>
        <w:pStyle w:val="ListBullet"/>
        <w:widowControl/>
        <w:spacing w:after="40" w:line="252" w:lineRule="auto"/>
      </w:pPr>
      <w:r>
        <w:rPr>
          <w:rFonts w:ascii="Aptos" w:hAnsi="Aptos"/>
          <w:color w:val="1C2330"/>
          <w:sz w:val="19"/>
        </w:rPr>
        <w:t>Laptop/desktop with a working webcam.</w:t>
      </w:r>
    </w:p>
    <w:p>
      <w:pPr>
        <w:pStyle w:val="ListBullet"/>
        <w:widowControl/>
        <w:spacing w:after="40" w:line="252" w:lineRule="auto"/>
      </w:pPr>
      <w:r>
        <w:rPr>
          <w:rFonts w:ascii="Aptos" w:hAnsi="Aptos"/>
          <w:color w:val="1C2330"/>
          <w:sz w:val="19"/>
        </w:rPr>
        <w:t>Modern CPU; dedicated GPU is not mandatory for V1.</w:t>
      </w:r>
    </w:p>
    <w:p>
      <w:pPr>
        <w:pStyle w:val="ListBullet"/>
        <w:widowControl/>
        <w:spacing w:after="40" w:line="252" w:lineRule="auto"/>
      </w:pPr>
      <w:r>
        <w:rPr>
          <w:rFonts w:ascii="Aptos" w:hAnsi="Aptos"/>
          <w:color w:val="1C2330"/>
          <w:sz w:val="19"/>
        </w:rPr>
        <w:t>Integrated graphics that support modern browser WebGL are generally sufficient for the initial modes.</w:t>
      </w:r>
    </w:p>
    <w:p>
      <w:pPr>
        <w:pStyle w:val="ListBullet"/>
        <w:widowControl/>
        <w:spacing w:after="40" w:line="252" w:lineRule="auto"/>
      </w:pPr>
      <w:r>
        <w:rPr>
          <w:rFonts w:ascii="Aptos" w:hAnsi="Aptos"/>
          <w:color w:val="1C2330"/>
          <w:sz w:val="19"/>
        </w:rPr>
        <w:t>Good ambient lighting for reliable hand tracking during development and demos.</w:t>
      </w:r>
    </w:p>
    <w:p>
      <w:pPr>
        <w:pStyle w:val="Heading2"/>
        <w:keepNext/>
        <w:widowControl/>
        <w:spacing w:before="120" w:after="80"/>
      </w:pPr>
      <w:r>
        <w:rPr>
          <w:rFonts w:ascii="Aptos Display" w:hAnsi="Aptos Display"/>
        </w:rPr>
        <w:t>24.2 Software</w:t>
      </w:r>
    </w:p>
    <w:p>
      <w:pPr>
        <w:pStyle w:val="ListBullet"/>
        <w:widowControl/>
        <w:spacing w:after="40" w:line="252" w:lineRule="auto"/>
      </w:pPr>
      <w:r>
        <w:rPr>
          <w:rFonts w:ascii="Aptos" w:hAnsi="Aptos"/>
          <w:color w:val="1C2330"/>
          <w:sz w:val="19"/>
        </w:rPr>
        <w:t>Node.js LTS and npm/pnpm.</w:t>
      </w:r>
    </w:p>
    <w:p>
      <w:pPr>
        <w:pStyle w:val="ListBullet"/>
        <w:widowControl/>
        <w:spacing w:after="40" w:line="252" w:lineRule="auto"/>
      </w:pPr>
      <w:r>
        <w:rPr>
          <w:rFonts w:ascii="Aptos" w:hAnsi="Aptos"/>
          <w:color w:val="1C2330"/>
          <w:sz w:val="19"/>
        </w:rPr>
        <w:t>VS Code or preferred editor.</w:t>
      </w:r>
    </w:p>
    <w:p>
      <w:pPr>
        <w:pStyle w:val="ListBullet"/>
        <w:widowControl/>
        <w:spacing w:after="40" w:line="252" w:lineRule="auto"/>
      </w:pPr>
      <w:r>
        <w:rPr>
          <w:rFonts w:ascii="Aptos" w:hAnsi="Aptos"/>
          <w:color w:val="1C2330"/>
          <w:sz w:val="19"/>
        </w:rPr>
        <w:t>Chrome or Edge as primary development browser; later test Safari/Firefox as appropriate.</w:t>
      </w:r>
    </w:p>
    <w:p>
      <w:pPr>
        <w:pStyle w:val="ListBullet"/>
        <w:widowControl/>
        <w:spacing w:after="40" w:line="252" w:lineRule="auto"/>
      </w:pPr>
      <w:r>
        <w:rPr>
          <w:rFonts w:ascii="Aptos" w:hAnsi="Aptos"/>
          <w:color w:val="1C2330"/>
          <w:sz w:val="19"/>
        </w:rPr>
        <w:t>Git and GitHub.</w:t>
      </w:r>
    </w:p>
    <w:p>
      <w:pPr>
        <w:pStyle w:val="ListBullet"/>
        <w:widowControl/>
        <w:spacing w:after="40" w:line="252" w:lineRule="auto"/>
      </w:pPr>
      <w:r>
        <w:rPr>
          <w:rFonts w:ascii="Aptos" w:hAnsi="Aptos"/>
          <w:color w:val="1C2330"/>
          <w:sz w:val="19"/>
        </w:rPr>
        <w:t>Optional: browser performance profiler and Three.js inspector tools.</w:t>
      </w:r>
    </w:p>
    <w:p>
      <w:pPr>
        <w:pStyle w:val="Heading2"/>
        <w:keepNext/>
        <w:widowControl/>
        <w:spacing w:before="120" w:after="80"/>
      </w:pPr>
      <w:r>
        <w:rPr>
          <w:rFonts w:ascii="Aptos Display" w:hAnsi="Aptos Display"/>
        </w:rPr>
        <w:t>24.3 Suggested initial packages</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npm create vite@latest gesturespace -- --template react-ts</w:t>
              <w:br/>
            </w:r>
            <w:r>
              <w:rPr>
                <w:rFonts w:ascii="Liberation Mono" w:hAnsi="Liberation Mono"/>
                <w:color w:val="E5E7EB"/>
                <w:sz w:val="15"/>
              </w:rPr>
              <w:t>cd gesturespace</w:t>
              <w:br/>
            </w:r>
            <w:r>
              <w:rPr>
                <w:rFonts w:ascii="Liberation Mono" w:hAnsi="Liberation Mono"/>
                <w:color w:val="E5E7EB"/>
                <w:sz w:val="15"/>
              </w:rPr>
              <w:t>npm install</w:t>
              <w:br/>
            </w:r>
            <w:r>
              <w:rPr>
                <w:rFonts w:ascii="Liberation Mono" w:hAnsi="Liberation Mono"/>
                <w:color w:val="E5E7EB"/>
                <w:sz w:val="15"/>
              </w:rPr>
              <w:br/>
            </w:r>
            <w:r>
              <w:rPr>
                <w:rFonts w:ascii="Liberation Mono" w:hAnsi="Liberation Mono"/>
                <w:color w:val="E5E7EB"/>
                <w:sz w:val="15"/>
              </w:rPr>
              <w:t># Core dependencies (exact package names/versions should be verified when implementation starts)</w:t>
              <w:br/>
            </w:r>
            <w:r>
              <w:rPr>
                <w:rFonts w:ascii="Liberation Mono" w:hAnsi="Liberation Mono"/>
                <w:color w:val="E5E7EB"/>
                <w:sz w:val="15"/>
              </w:rPr>
              <w:t>npm install three @mediapipe/tasks-vision</w:t>
              <w:br/>
            </w:r>
            <w:r>
              <w:rPr>
                <w:rFonts w:ascii="Liberation Mono" w:hAnsi="Liberation Mono"/>
                <w:color w:val="E5E7EB"/>
                <w:sz w:val="15"/>
              </w:rPr>
              <w:br/>
            </w:r>
            <w:r>
              <w:rPr>
                <w:rFonts w:ascii="Liberation Mono" w:hAnsi="Liberation Mono"/>
                <w:color w:val="E5E7EB"/>
                <w:sz w:val="15"/>
              </w:rPr>
              <w:t># Optional application helpers</w:t>
              <w:br/>
            </w:r>
            <w:r>
              <w:rPr>
                <w:rFonts w:ascii="Liberation Mono" w:hAnsi="Liberation Mono"/>
                <w:color w:val="E5E7EB"/>
                <w:sz w:val="15"/>
              </w:rPr>
              <w:t>npm install zustand</w:t>
              <w:br/>
            </w:r>
            <w:r>
              <w:rPr>
                <w:rFonts w:ascii="Liberation Mono" w:hAnsi="Liberation Mono"/>
                <w:color w:val="E5E7EB"/>
                <w:sz w:val="15"/>
              </w:rPr>
              <w:br/>
            </w:r>
            <w:r>
              <w:rPr>
                <w:rFonts w:ascii="Liberation Mono" w:hAnsi="Liberation Mono"/>
                <w:color w:val="E5E7EB"/>
                <w:sz w:val="15"/>
              </w:rPr>
              <w:t># Dev quality/testing</w:t>
              <w:br/>
            </w:r>
            <w:r>
              <w:rPr>
                <w:rFonts w:ascii="Liberation Mono" w:hAnsi="Liberation Mono"/>
                <w:color w:val="E5E7EB"/>
                <w:sz w:val="15"/>
              </w:rPr>
              <w:t>npm install -D eslint prettier vitest @playwright/test</w:t>
            </w:r>
          </w:p>
        </w:tc>
      </w:tr>
    </w:tbl>
    <w:p>
      <w:pPr>
        <w:widowControl/>
        <w:spacing w:after="0"/>
      </w:pPr>
    </w:p>
    <w:tbl>
      <w:tblPr>
        <w:tblW w:type="auto" w:w="0"/>
        <w:jc w:val="center"/>
        <w:tblLayout w:type="autofit"/>
        <w:tblLook w:firstColumn="1" w:firstRow="1" w:lastColumn="0" w:lastRow="0" w:noHBand="0" w:noVBand="1" w:val="04A0"/>
      </w:tblPr>
      <w:tblGrid>
        <w:gridCol w:w="10166"/>
      </w:tblGrid>
      <w:tr>
        <w:tc>
          <w:tcPr>
            <w:tcW w:type="dxa" w:w="10166"/>
            <w:shd w:fill="FFF7E8"/>
            <w:tcBorders>
              <w:top w:val="single" w:sz="1" w:color="FFF7E8"/>
              <w:left w:val="single" w:sz="18" w:color="A46300"/>
              <w:bottom w:val="single" w:sz="1" w:color="FFF7E8"/>
              <w:right w:val="single" w:sz="1" w:color="FFF7E8"/>
            </w:tcBorders>
          </w:tcPr>
          <w:p>
            <w:pPr>
              <w:spacing w:after="40"/>
            </w:pPr>
            <w:r>
              <w:rPr>
                <w:rFonts w:ascii="Aptos" w:hAnsi="Aptos"/>
                <w:b/>
                <w:color w:val="A46300"/>
                <w:sz w:val="19"/>
              </w:rPr>
              <w:t xml:space="preserve">Versioning note  </w:t>
            </w:r>
            <w:r>
              <w:rPr>
                <w:rFonts w:ascii="Aptos" w:hAnsi="Aptos"/>
                <w:color w:val="1C2330"/>
                <w:sz w:val="18"/>
              </w:rPr>
              <w:t>Use current stable versions when implementation begins. Do not hard-code this planning document to a specific library version unless the project locks it in package.json.</w:t>
            </w:r>
          </w:p>
        </w:tc>
      </w:tr>
    </w:tbl>
    <w:p>
      <w:pPr>
        <w:widowControl/>
        <w:spacing w:after="0"/>
      </w:pPr>
    </w:p>
    <w:p>
      <w:pPr>
        <w:pStyle w:val="Heading1"/>
        <w:keepNext/>
        <w:widowControl/>
        <w:spacing w:before="200" w:after="80"/>
      </w:pPr>
      <w:r>
        <w:rPr>
          <w:rFonts w:ascii="Aptos Display" w:hAnsi="Aptos Display"/>
        </w:rPr>
        <w:t>25. Project Roles, Work Breakdown, and Documentation</w:t>
      </w:r>
    </w:p>
    <w:p>
      <w:pPr>
        <w:pStyle w:val="Heading2"/>
        <w:keepNext/>
        <w:widowControl/>
        <w:spacing w:before="120" w:after="80"/>
      </w:pPr>
      <w:r>
        <w:rPr>
          <w:rFonts w:ascii="Aptos Display" w:hAnsi="Aptos Display"/>
        </w:rPr>
        <w:t>25.1 If one developer builds it</w:t>
      </w:r>
    </w:p>
    <w:p>
      <w:pPr>
        <w:widowControl/>
        <w:spacing w:after="80" w:before="0" w:line="259" w:lineRule="auto"/>
      </w:pPr>
      <w:r>
        <w:t>Work sequentially: platform foundation -&gt; tracking -&gt; gestures -&gt; spatial mapping -&gt; reusable transform -&gt; modes -&gt; polish. Do not context-switch across all seven user-facing experiences before the core interaction layer is stable.</w:t>
      </w:r>
    </w:p>
    <w:p>
      <w:pPr>
        <w:pStyle w:val="Heading2"/>
        <w:keepNext/>
        <w:widowControl/>
        <w:spacing w:before="120" w:after="80"/>
      </w:pPr>
      <w:r>
        <w:rPr>
          <w:rFonts w:ascii="Aptos Display" w:hAnsi="Aptos Display"/>
        </w:rPr>
        <w:t>25.2 If a small team builds it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Role</w:t>
            </w:r>
          </w:p>
        </w:tc>
        <w:tc>
          <w:tcPr>
            <w:tcW w:type="dxa" w:w="7344"/>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Responsibility</w:t>
            </w:r>
          </w:p>
        </w:tc>
      </w:tr>
      <w:tr>
        <w:trPr>
          <w:cantSplit/>
        </w:trPr>
        <w:tc>
          <w:tcPr>
            <w:tcW w:type="dxa" w:w="244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Vision/interaction</w:t>
            </w:r>
          </w:p>
        </w:tc>
        <w:tc>
          <w:tcPr>
            <w:tcW w:type="dxa" w:w="734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Hand tracking, smoothing, gesture engine, coordinate mapping.</w:t>
            </w:r>
          </w:p>
        </w:tc>
      </w:tr>
      <w:tr>
        <w:trPr>
          <w:cantSplit/>
        </w:trPr>
        <w:tc>
          <w:tcPr>
            <w:tcW w:type="dxa" w:w="244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3D/graphics</w:t>
            </w:r>
          </w:p>
        </w:tc>
        <w:tc>
          <w:tcPr>
            <w:tcW w:type="dxa" w:w="734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Three.js scene, transforms, voxels, strings, shaders, performance.</w:t>
            </w:r>
          </w:p>
        </w:tc>
      </w:tr>
      <w:tr>
        <w:trPr>
          <w:cantSplit/>
        </w:trPr>
        <w:tc>
          <w:tcPr>
            <w:tcW w:type="dxa" w:w="2448"/>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Frontend/product</w:t>
            </w:r>
          </w:p>
        </w:tc>
        <w:tc>
          <w:tcPr>
            <w:tcW w:type="dxa" w:w="7344"/>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React UI, onboarding, settings, persistence, accessibility.</w:t>
            </w:r>
          </w:p>
        </w:tc>
      </w:tr>
      <w:tr>
        <w:trPr>
          <w:cantSplit/>
        </w:trPr>
        <w:tc>
          <w:tcPr>
            <w:tcW w:type="dxa" w:w="2448"/>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QA/product owner</w:t>
            </w:r>
          </w:p>
        </w:tc>
        <w:tc>
          <w:tcPr>
            <w:tcW w:type="dxa" w:w="7344"/>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Test cases, mode acceptance criteria, demo flows, issue prioritization.</w:t>
            </w:r>
          </w:p>
        </w:tc>
      </w:tr>
    </w:tbl>
    <w:p>
      <w:pPr>
        <w:widowControl/>
        <w:spacing w:after="0"/>
      </w:pPr>
    </w:p>
    <w:p>
      <w:pPr>
        <w:pStyle w:val="Heading2"/>
        <w:keepNext/>
        <w:widowControl/>
        <w:spacing w:before="120" w:after="80"/>
      </w:pPr>
      <w:r>
        <w:rPr>
          <w:rFonts w:ascii="Aptos Display" w:hAnsi="Aptos Display"/>
        </w:rPr>
        <w:t>25.3 Required documentation artifacts</w:t>
      </w:r>
    </w:p>
    <w:p>
      <w:pPr>
        <w:pStyle w:val="ListBullet"/>
        <w:widowControl/>
        <w:spacing w:after="40" w:line="252" w:lineRule="auto"/>
      </w:pPr>
      <w:r>
        <w:rPr>
          <w:rFonts w:ascii="Aptos" w:hAnsi="Aptos"/>
          <w:color w:val="1C2330"/>
          <w:sz w:val="19"/>
        </w:rPr>
        <w:t>README with quick start, browser requirements, camera privacy note.</w:t>
      </w:r>
    </w:p>
    <w:p>
      <w:pPr>
        <w:pStyle w:val="ListBullet"/>
        <w:widowControl/>
        <w:spacing w:after="40" w:line="252" w:lineRule="auto"/>
      </w:pPr>
      <w:r>
        <w:rPr>
          <w:rFonts w:ascii="Aptos" w:hAnsi="Aptos"/>
          <w:color w:val="1C2330"/>
          <w:sz w:val="19"/>
        </w:rPr>
        <w:t>Architecture document with module ownership.</w:t>
      </w:r>
    </w:p>
    <w:p>
      <w:pPr>
        <w:pStyle w:val="ListBullet"/>
        <w:widowControl/>
        <w:spacing w:after="40" w:line="252" w:lineRule="auto"/>
      </w:pPr>
      <w:r>
        <w:rPr>
          <w:rFonts w:ascii="Aptos" w:hAnsi="Aptos"/>
          <w:color w:val="1C2330"/>
          <w:sz w:val="19"/>
        </w:rPr>
        <w:t>Gesture specification with thresholds and state diagrams.</w:t>
      </w:r>
    </w:p>
    <w:p>
      <w:pPr>
        <w:pStyle w:val="ListBullet"/>
        <w:widowControl/>
        <w:spacing w:after="40" w:line="252" w:lineRule="auto"/>
      </w:pPr>
      <w:r>
        <w:t>Mode specification for each of the seven user-facing experiences; document shared technical families once to avoid duplication.</w:t>
      </w:r>
    </w:p>
    <w:p>
      <w:pPr>
        <w:pStyle w:val="ListBullet"/>
        <w:widowControl/>
        <w:spacing w:after="40" w:line="252" w:lineRule="auto"/>
      </w:pPr>
      <w:r>
        <w:rPr>
          <w:rFonts w:ascii="Aptos" w:hAnsi="Aptos"/>
          <w:color w:val="1C2330"/>
          <w:sz w:val="19"/>
        </w:rPr>
        <w:t>Performance baseline and test device/browser matrix.</w:t>
      </w:r>
    </w:p>
    <w:p>
      <w:pPr>
        <w:pStyle w:val="ListBullet"/>
        <w:widowControl/>
        <w:spacing w:after="40" w:line="252" w:lineRule="auto"/>
      </w:pPr>
      <w:r>
        <w:rPr>
          <w:rFonts w:ascii="Aptos" w:hAnsi="Aptos"/>
          <w:color w:val="1C2330"/>
          <w:sz w:val="19"/>
        </w:rPr>
        <w:t>Known limitations and troubleshooting guide.</w:t>
      </w:r>
    </w:p>
    <w:p>
      <w:pPr>
        <w:pStyle w:val="Heading1"/>
        <w:keepNext/>
        <w:widowControl/>
        <w:spacing w:before="200" w:after="80"/>
      </w:pPr>
      <w:r>
        <w:rPr>
          <w:rFonts w:ascii="Aptos Display" w:hAnsi="Aptos Display"/>
        </w:rPr>
        <w:t>26. Main Engineering Risks and Mitigations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Risk</w:t>
            </w:r>
          </w:p>
        </w:tc>
        <w:tc>
          <w:tcPr>
            <w:tcW w:type="dxa" w:w="6696"/>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Mitigation</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Gesture jitter / false triggers</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Use normalized thresholds, hysteresis, debounce, smoothing, clear visual feedback.</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Depth feels unnatural</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Use a stable raycast interaction plane first; do not overpromise real-world depth.</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Handedness swaps when hands cross</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Lock captured roles during an active interaction; reacquire only after release/loss.</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Mode code becomes tangled</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Enforce shared Mode interface and prohibit direct tracker access from modes.</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Performance drops with voxels</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Instancing, object pooling, capped quality, profiling.</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React rerenders too often</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Keep high-frequency tracking/render state outside React render state.</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Shaders slow old laptops</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Effect quality presets and panel-only shaders.</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Camera permissions fail on deployment</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Use HTTPS and explicit permission/error handling.</w:t>
            </w:r>
          </w:p>
        </w:tc>
      </w:tr>
      <w:tr>
        <w:trPr>
          <w:cantSplit/>
        </w:trPr>
        <w:tc>
          <w:tcPr>
            <w:tcW w:type="dxa" w:w="30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AI coding agent generates inconsistent architecture</w:t>
            </w:r>
          </w:p>
        </w:tc>
        <w:tc>
          <w:tcPr>
            <w:tcW w:type="dxa" w:w="6696"/>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Treat this document as source of truth; implement module-by-module with tests.</w:t>
            </w:r>
          </w:p>
        </w:tc>
      </w:tr>
      <w:tr>
        <w:trPr>
          <w:cantSplit/>
        </w:trPr>
        <w:tc>
          <w:tcPr>
            <w:tcW w:type="dxa" w:w="30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Project scope becomes endless</w:t>
            </w:r>
          </w:p>
        </w:tc>
        <w:tc>
          <w:tcPr>
            <w:tcW w:type="dxa" w:w="6696"/>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Lock V1 mode acceptance criteria and move advanced features to later roadmap.</w:t>
            </w:r>
          </w:p>
        </w:tc>
      </w:tr>
    </w:tbl>
    <w:p>
      <w:pPr>
        <w:widowControl/>
        <w:spacing w:after="0"/>
      </w:pPr>
    </w:p>
    <w:p>
      <w:pPr>
        <w:pStyle w:val="Heading1"/>
        <w:keepNext/>
        <w:widowControl/>
        <w:spacing w:before="200" w:after="80"/>
      </w:pPr>
      <w:r>
        <w:rPr>
          <w:rFonts w:ascii="Aptos Display" w:hAnsi="Aptos Display"/>
        </w:rPr>
        <w:t>27. Optional AI / LLM Layer (After Core V1)</w:t>
      </w:r>
    </w:p>
    <w:p>
      <w:pPr>
        <w:widowControl/>
        <w:spacing w:after="80" w:before="0" w:line="259" w:lineRule="auto"/>
      </w:pPr>
      <w:r>
        <w:rPr>
          <w:rFonts w:ascii="Aptos" w:hAnsi="Aptos"/>
        </w:rPr>
        <w:t>LLMs are valuable as a command layer, not as the high-frequency sensor loop. The best future design is deterministic hand tracking plus occasional natural-language actions.</w:t>
      </w:r>
    </w:p>
    <w:p>
      <w:pPr>
        <w:pStyle w:val="Heading2"/>
        <w:keepNext/>
        <w:widowControl/>
        <w:spacing w:before="120" w:after="80"/>
      </w:pPr>
      <w:r>
        <w:rPr>
          <w:rFonts w:ascii="Aptos Display" w:hAnsi="Aptos Display"/>
        </w:rPr>
        <w:t>27.1 Example commands</w:t>
      </w:r>
    </w:p>
    <w:p>
      <w:pPr>
        <w:pStyle w:val="ListBullet"/>
        <w:widowControl/>
        <w:spacing w:after="40" w:line="252" w:lineRule="auto"/>
      </w:pPr>
      <w:r>
        <w:rPr>
          <w:rFonts w:ascii="Aptos" w:hAnsi="Aptos"/>
          <w:color w:val="1C2330"/>
          <w:sz w:val="19"/>
        </w:rPr>
        <w:t>“Create a red sphere.”</w:t>
      </w:r>
    </w:p>
    <w:p>
      <w:pPr>
        <w:pStyle w:val="ListBullet"/>
        <w:widowControl/>
        <w:spacing w:after="40" w:line="252" w:lineRule="auto"/>
      </w:pPr>
      <w:r>
        <w:rPr>
          <w:rFonts w:ascii="Aptos" w:hAnsi="Aptos"/>
          <w:color w:val="1C2330"/>
          <w:sz w:val="19"/>
        </w:rPr>
        <w:t>“Clear the drawing.”</w:t>
      </w:r>
    </w:p>
    <w:p>
      <w:pPr>
        <w:pStyle w:val="ListBullet"/>
        <w:widowControl/>
        <w:spacing w:after="40" w:line="252" w:lineRule="auto"/>
      </w:pPr>
      <w:r>
        <w:rPr>
          <w:rFonts w:ascii="Aptos" w:hAnsi="Aptos"/>
          <w:color w:val="1C2330"/>
          <w:sz w:val="19"/>
        </w:rPr>
        <w:t>“Make this object twice as big.”</w:t>
      </w:r>
    </w:p>
    <w:p>
      <w:pPr>
        <w:pStyle w:val="ListBullet"/>
        <w:widowControl/>
        <w:spacing w:after="40" w:line="252" w:lineRule="auto"/>
      </w:pPr>
      <w:r>
        <w:rPr>
          <w:rFonts w:ascii="Aptos" w:hAnsi="Aptos"/>
          <w:color w:val="1C2330"/>
          <w:sz w:val="19"/>
        </w:rPr>
        <w:t>“Switch to portal mode.”</w:t>
      </w:r>
    </w:p>
    <w:p>
      <w:pPr>
        <w:pStyle w:val="ListBullet"/>
        <w:widowControl/>
        <w:spacing w:after="40" w:line="252" w:lineRule="auto"/>
      </w:pPr>
      <w:r>
        <w:rPr>
          <w:rFonts w:ascii="Aptos" w:hAnsi="Aptos"/>
          <w:color w:val="1C2330"/>
          <w:sz w:val="19"/>
        </w:rPr>
        <w:t>“Build a 5 by 5 wall of blue voxels.”</w:t>
      </w:r>
    </w:p>
    <w:p>
      <w:pPr>
        <w:pStyle w:val="Heading2"/>
        <w:keepNext/>
        <w:widowControl/>
        <w:spacing w:before="120" w:after="80"/>
      </w:pPr>
      <w:r>
        <w:rPr>
          <w:rFonts w:ascii="Aptos Display" w:hAnsi="Aptos Display"/>
        </w:rPr>
        <w:t>27.2 Safe architecture</w:t>
      </w:r>
    </w:p>
    <w:tbl>
      <w:tblPr>
        <w:tblW w:type="auto" w:w="0"/>
        <w:jc w:val="center"/>
        <w:tblLook w:firstColumn="1" w:firstRow="1" w:lastColumn="0" w:lastRow="0" w:noHBand="0" w:noVBand="1" w:val="04A0"/>
      </w:tblPr>
      <w:tblGrid>
        <w:gridCol w:w="10166"/>
      </w:tblGrid>
      <w:tr>
        <w:tc>
          <w:tcPr>
            <w:tcW w:type="dxa" w:w="10166"/>
            <w:shd w:fill="0F172A"/>
            <w:tcBorders>
              <w:top w:val="single" w:sz="4" w:color="0F172A"/>
              <w:left w:val="single" w:sz="4" w:color="0F172A"/>
              <w:bottom w:val="single" w:sz="4" w:color="0F172A"/>
              <w:right w:val="single" w:sz="4" w:color="0F172A"/>
            </w:tcBorders>
          </w:tcPr>
          <w:p>
            <w:pPr>
              <w:spacing w:after="0" w:line="240" w:lineRule="auto"/>
            </w:pPr>
            <w:r>
              <w:rPr>
                <w:rFonts w:ascii="Liberation Mono" w:hAnsi="Liberation Mono"/>
                <w:color w:val="E5E7EB"/>
                <w:sz w:val="15"/>
              </w:rPr>
              <w:t>voice/text -&gt; speech/text parser -&gt; LLM (optional) -&gt; structured command</w:t>
              <w:br/>
            </w:r>
            <w:r>
              <w:rPr>
                <w:rFonts w:ascii="Liberation Mono" w:hAnsi="Liberation Mono"/>
                <w:color w:val="E5E7EB"/>
                <w:sz w:val="15"/>
              </w:rPr>
              <w:t xml:space="preserve">                                                   |</w:t>
              <w:br/>
            </w:r>
            <w:r>
              <w:rPr>
                <w:rFonts w:ascii="Liberation Mono" w:hAnsi="Liberation Mono"/>
                <w:color w:val="E5E7EB"/>
                <w:sz w:val="15"/>
              </w:rPr>
              <w:t xml:space="preserve">                                                   v</w:t>
              <w:br/>
            </w:r>
            <w:r>
              <w:rPr>
                <w:rFonts w:ascii="Liberation Mono" w:hAnsi="Liberation Mono"/>
                <w:color w:val="E5E7EB"/>
                <w:sz w:val="15"/>
              </w:rPr>
              <w:t xml:space="preserve">                                   validated command schema</w:t>
              <w:br/>
            </w:r>
            <w:r>
              <w:rPr>
                <w:rFonts w:ascii="Liberation Mono" w:hAnsi="Liberation Mono"/>
                <w:color w:val="E5E7EB"/>
                <w:sz w:val="15"/>
              </w:rPr>
              <w:t xml:space="preserve">                                                   |</w:t>
              <w:br/>
            </w:r>
            <w:r>
              <w:rPr>
                <w:rFonts w:ascii="Liberation Mono" w:hAnsi="Liberation Mono"/>
                <w:color w:val="E5E7EB"/>
                <w:sz w:val="15"/>
              </w:rPr>
              <w:t xml:space="preserve">                                                   v</w:t>
              <w:br/>
            </w:r>
            <w:r>
              <w:rPr>
                <w:rFonts w:ascii="Liberation Mono" w:hAnsi="Liberation Mono"/>
                <w:color w:val="E5E7EB"/>
                <w:sz w:val="15"/>
              </w:rPr>
              <w:t xml:space="preserve">                                   deterministic scene action</w:t>
            </w:r>
          </w:p>
        </w:tc>
      </w:tr>
    </w:tbl>
    <w:p>
      <w:pPr>
        <w:widowControl/>
        <w:spacing w:after="0"/>
      </w:pPr>
    </w:p>
    <w:p>
      <w:pPr>
        <w:widowControl/>
        <w:spacing w:after="80" w:before="0" w:line="259" w:lineRule="auto"/>
      </w:pPr>
      <w:r>
        <w:rPr>
          <w:rFonts w:ascii="Aptos" w:hAnsi="Aptos"/>
        </w:rPr>
        <w:t>The LLM should output constrained structured commands. The application validates them before modifying the scene. This keeps the real-time interaction predictable and makes the system easier to test.</w:t>
      </w:r>
    </w:p>
    <w:p>
      <w:pPr>
        <w:pStyle w:val="Heading1"/>
        <w:keepNext/>
        <w:widowControl/>
        <w:spacing w:before="200" w:after="80"/>
      </w:pPr>
      <w:r>
        <w:rPr>
          <w:rFonts w:ascii="Aptos Display" w:hAnsi="Aptos Display"/>
        </w:rPr>
        <w:t>28. Deployment Strategy</w:t>
      </w:r>
    </w:p>
    <w:p>
      <w:pPr>
        <w:pStyle w:val="Heading2"/>
        <w:keepNext/>
        <w:widowControl/>
        <w:spacing w:before="120" w:after="80"/>
      </w:pPr>
      <w:r>
        <w:rPr>
          <w:rFonts w:ascii="Aptos Display" w:hAnsi="Aptos Display"/>
        </w:rPr>
        <w:t>28.1 V1 deployment</w:t>
      </w:r>
    </w:p>
    <w:p>
      <w:pPr>
        <w:pStyle w:val="ListBullet"/>
        <w:widowControl/>
        <w:spacing w:after="40" w:line="252" w:lineRule="auto"/>
      </w:pPr>
      <w:r>
        <w:rPr>
          <w:rFonts w:ascii="Aptos" w:hAnsi="Aptos"/>
          <w:color w:val="1C2330"/>
          <w:sz w:val="19"/>
        </w:rPr>
        <w:t>Static frontend deployment over HTTPS.</w:t>
      </w:r>
    </w:p>
    <w:p>
      <w:pPr>
        <w:pStyle w:val="ListBullet"/>
        <w:widowControl/>
        <w:spacing w:after="40" w:line="252" w:lineRule="auto"/>
      </w:pPr>
      <w:r>
        <w:rPr>
          <w:rFonts w:ascii="Aptos" w:hAnsi="Aptos"/>
          <w:color w:val="1C2330"/>
          <w:sz w:val="19"/>
        </w:rPr>
        <w:t>Bundle or host the hand-tracking model assets reliably.</w:t>
      </w:r>
    </w:p>
    <w:p>
      <w:pPr>
        <w:pStyle w:val="ListBullet"/>
        <w:widowControl/>
        <w:spacing w:after="40" w:line="252" w:lineRule="auto"/>
      </w:pPr>
      <w:r>
        <w:rPr>
          <w:rFonts w:ascii="Aptos" w:hAnsi="Aptos"/>
          <w:color w:val="1C2330"/>
          <w:sz w:val="19"/>
        </w:rPr>
        <w:t>Use cache headers for model/assets so repeat visits load quickly.</w:t>
      </w:r>
    </w:p>
    <w:p>
      <w:pPr>
        <w:pStyle w:val="ListBullet"/>
        <w:widowControl/>
        <w:spacing w:after="40" w:line="252" w:lineRule="auto"/>
      </w:pPr>
      <w:r>
        <w:rPr>
          <w:rFonts w:ascii="Aptos" w:hAnsi="Aptos"/>
          <w:color w:val="1C2330"/>
          <w:sz w:val="19"/>
        </w:rPr>
        <w:t>Provide a compatibility message if required browser APIs are missing.</w:t>
      </w:r>
    </w:p>
    <w:p>
      <w:pPr>
        <w:pStyle w:val="Heading2"/>
        <w:keepNext/>
        <w:widowControl/>
        <w:spacing w:before="120" w:after="80"/>
      </w:pPr>
      <w:r>
        <w:rPr>
          <w:rFonts w:ascii="Aptos Display" w:hAnsi="Aptos Display"/>
        </w:rPr>
        <w:t>28.2 CI/CD</w:t>
      </w:r>
    </w:p>
    <w:p>
      <w:pPr>
        <w:pStyle w:val="ListBullet"/>
        <w:widowControl/>
        <w:spacing w:after="40" w:line="252" w:lineRule="auto"/>
      </w:pPr>
      <w:r>
        <w:rPr>
          <w:rFonts w:ascii="Aptos" w:hAnsi="Aptos"/>
          <w:color w:val="1C2330"/>
          <w:sz w:val="19"/>
        </w:rPr>
        <w:t>Pull request: lint + typecheck + unit tests.</w:t>
      </w:r>
    </w:p>
    <w:p>
      <w:pPr>
        <w:pStyle w:val="ListBullet"/>
        <w:widowControl/>
        <w:spacing w:after="40" w:line="252" w:lineRule="auto"/>
      </w:pPr>
      <w:r>
        <w:rPr>
          <w:rFonts w:ascii="Aptos" w:hAnsi="Aptos"/>
          <w:color w:val="1C2330"/>
          <w:sz w:val="19"/>
        </w:rPr>
        <w:t>Main branch: build + Playwright smoke test + deploy preview/production.</w:t>
      </w:r>
    </w:p>
    <w:p>
      <w:pPr>
        <w:pStyle w:val="ListBullet"/>
        <w:widowControl/>
        <w:spacing w:after="40" w:line="252" w:lineRule="auto"/>
      </w:pPr>
      <w:r>
        <w:rPr>
          <w:rFonts w:ascii="Aptos" w:hAnsi="Aptos"/>
          <w:color w:val="1C2330"/>
          <w:sz w:val="19"/>
        </w:rPr>
        <w:t>Tag stable portfolio releases.</w:t>
      </w:r>
    </w:p>
    <w:p>
      <w:pPr>
        <w:pStyle w:val="Heading2"/>
        <w:keepNext/>
        <w:widowControl/>
        <w:spacing w:before="120" w:after="80"/>
      </w:pPr>
      <w:r>
        <w:rPr>
          <w:rFonts w:ascii="Aptos Display" w:hAnsi="Aptos Display"/>
        </w:rPr>
        <w:t>28.3 Observability without invading privacy</w:t>
      </w:r>
    </w:p>
    <w:p>
      <w:pPr>
        <w:pStyle w:val="ListBullet"/>
        <w:widowControl/>
        <w:spacing w:after="40" w:line="252" w:lineRule="auto"/>
      </w:pPr>
      <w:r>
        <w:rPr>
          <w:rFonts w:ascii="Aptos" w:hAnsi="Aptos"/>
          <w:color w:val="1C2330"/>
          <w:sz w:val="19"/>
        </w:rPr>
        <w:t>Client-side debug metrics displayed to developer.</w:t>
      </w:r>
    </w:p>
    <w:p>
      <w:pPr>
        <w:pStyle w:val="ListBullet"/>
        <w:widowControl/>
        <w:spacing w:after="40" w:line="252" w:lineRule="auto"/>
      </w:pPr>
      <w:r>
        <w:rPr>
          <w:rFonts w:ascii="Aptos" w:hAnsi="Aptos"/>
          <w:color w:val="1C2330"/>
          <w:sz w:val="19"/>
        </w:rPr>
        <w:t>Optional anonymous performance telemetry only if explicitly designed later.</w:t>
      </w:r>
    </w:p>
    <w:p>
      <w:pPr>
        <w:pStyle w:val="ListBullet"/>
        <w:widowControl/>
        <w:spacing w:after="40" w:line="252" w:lineRule="auto"/>
      </w:pPr>
      <w:r>
        <w:rPr>
          <w:rFonts w:ascii="Aptos" w:hAnsi="Aptos"/>
          <w:color w:val="1C2330"/>
          <w:sz w:val="19"/>
        </w:rPr>
        <w:t>Never send raw video frames merely for analytics.</w:t>
      </w:r>
    </w:p>
    <w:p>
      <w:pPr>
        <w:pStyle w:val="Heading1"/>
        <w:keepNext/>
        <w:widowControl/>
        <w:spacing w:before="200" w:after="80"/>
      </w:pPr>
      <w:r>
        <w:rPr>
          <w:rFonts w:ascii="Aptos Display" w:hAnsi="Aptos Display"/>
        </w:rPr>
        <w:t>29. V1 Definition of Done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Area</w:t>
            </w:r>
          </w:p>
        </w:tc>
        <w:tc>
          <w:tcPr>
            <w:tcW w:type="dxa" w:w="7848"/>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Done when...</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Platform</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One webcam stream, one tracker, one render loop; no duplicate instances after mode changes.</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Tracking</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Two hands can be tracked with visible debug landmarks and confidence.</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Gestures</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Pinch lifecycle and two-hand transforms are stable enough for normal use.</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Voxel</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Build, erase, undo/redo, grid snap, clear; usable at practical voxel counts.</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Panel</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Two-hand grab, move, scale, rotate a textured plane.</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Draw</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Create smooth strokes; choose color; undo/clear.</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Strings</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Reactive landmark particles and dynamic line network.</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Filter Lab</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At least the reel-visible filter families are represented: none, thermal, sketch, pixelate, glitch, red-channel, edge, blur, cartoon, rainbow-style; user can switch presets and transform the filtered strip.</w:t>
            </w:r>
          </w:p>
        </w:tc>
      </w:tr>
      <w:tr>
        <w:tc>
          <w:tcPr>
            <w:tcW w:type="dxa" w:w="5083"/>
            <w:tcMar>
              <w:top w:w="80" w:type="dxa"/>
              <w:start w:w="100" w:type="dxa"/>
              <w:bottom w:w="80" w:type="dxa"/>
              <w:end w:w="100" w:type="dxa"/>
            </w:tcMar>
            <w:vAlign w:val="center"/>
          </w:tcPr>
          <w:p>
            <w:pPr>
              <w:spacing w:after="40" w:before="40"/>
            </w:pPr>
            <w:r>
              <w:rPr>
                <w:sz w:val="17"/>
              </w:rPr>
              <w:t>Portal</w:t>
            </w:r>
          </w:p>
        </w:tc>
        <w:tc>
          <w:tcPr>
            <w:tcW w:type="dxa" w:w="5083"/>
            <w:tcMar>
              <w:top w:w="80" w:type="dxa"/>
              <w:start w:w="100" w:type="dxa"/>
              <w:bottom w:w="80" w:type="dxa"/>
              <w:end w:w="100" w:type="dxa"/>
            </w:tcMar>
            <w:vAlign w:val="center"/>
          </w:tcPr>
          <w:p>
            <w:pPr>
              <w:spacing w:after="40" w:before="40"/>
            </w:pPr>
            <w:r>
              <w:rPr>
                <w:sz w:val="17"/>
              </w:rPr>
              <w:t>Portal/Dimension Window is separately selectable, has a distinct visual treatment/content source, and supports two-hand transform plus a clear reset.</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3D Lab</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Create at least three primitives and transform/delete them.</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UI</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Mode switcher, help/onboarding, camera control, reset/clear, debug toggle.</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Persistence</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At least local settings; preferably local scene save/load.</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Performance</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No obvious runaway memory growth; maintains usable frame rate on target laptop/browser.</w:t>
            </w:r>
          </w:p>
        </w:tc>
      </w:tr>
      <w:tr>
        <w:trPr>
          <w:cantSplit/>
        </w:trPr>
        <w:tc>
          <w:tcPr>
            <w:tcW w:type="dxa" w:w="194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Privacy</w:t>
            </w:r>
          </w:p>
        </w:tc>
        <w:tc>
          <w:tcPr>
            <w:tcW w:type="dxa" w:w="78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No camera upload/recording by default; user can stop camera.</w:t>
            </w:r>
          </w:p>
        </w:tc>
      </w:tr>
      <w:tr>
        <w:trPr>
          <w:cantSplit/>
        </w:trPr>
        <w:tc>
          <w:tcPr>
            <w:tcW w:type="dxa" w:w="194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Documentation</w:t>
            </w:r>
          </w:p>
        </w:tc>
        <w:tc>
          <w:tcPr>
            <w:tcW w:type="dxa" w:w="78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README + architecture + controls + known limitations.</w:t>
            </w:r>
          </w:p>
        </w:tc>
      </w:tr>
    </w:tbl>
    <w:p>
      <w:pPr>
        <w:widowControl/>
        <w:spacing w:after="0"/>
      </w:pPr>
    </w:p>
    <w:p>
      <w:pPr>
        <w:pStyle w:val="Heading1"/>
        <w:keepNext/>
        <w:widowControl/>
        <w:spacing w:before="200" w:after="80"/>
      </w:pPr>
      <w:r>
        <w:rPr>
          <w:rFonts w:ascii="Aptos Display" w:hAnsi="Aptos Display"/>
        </w:rPr>
        <w:t>30. Future Roadmap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Stage</w:t>
            </w:r>
          </w:p>
        </w:tc>
        <w:tc>
          <w:tcPr>
            <w:tcW w:type="dxa" w:w="7992"/>
            <w:shd w:fill="10243E"/>
            <w:vAlign w:val="center"/>
            <w:tcBorders>
              <w:top w:val="single" w:sz="4" w:color="D9E1EA"/>
              <w:left w:val="single" w:sz="4" w:color="D9E1EA"/>
              <w:bottom w:val="single" w:sz="4" w:color="D9E1EA"/>
              <w:right w:val="single" w:sz="4" w:color="D9E1EA"/>
            </w:tcBorders>
          </w:tcPr>
          <w:p>
            <w:pPr>
              <w:spacing w:after="0"/>
              <w:jc w:val="left"/>
            </w:pPr>
            <w:r>
              <w:rPr>
                <w:rFonts w:ascii="Aptos" w:hAnsi="Aptos"/>
                <w:b/>
                <w:color w:val="FFFFFF"/>
                <w:sz w:val="16"/>
              </w:rPr>
              <w:t>Possible additions</w:t>
            </w:r>
          </w:p>
        </w:tc>
      </w:tr>
      <w:tr>
        <w:trPr>
          <w:cantSplit/>
        </w:trPr>
        <w:tc>
          <w:tcPr>
            <w:tcW w:type="dxa" w:w="180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V1.1</w:t>
            </w:r>
          </w:p>
        </w:tc>
        <w:tc>
          <w:tcPr>
            <w:tcW w:type="dxa" w:w="799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Better calibration, more brushes, more shaders, voxel export/import.</w:t>
            </w:r>
          </w:p>
        </w:tc>
      </w:tr>
      <w:tr>
        <w:trPr>
          <w:cantSplit/>
        </w:trPr>
        <w:tc>
          <w:tcPr>
            <w:tcW w:type="dxa" w:w="180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V1.2</w:t>
            </w:r>
          </w:p>
        </w:tc>
        <w:tc>
          <w:tcPr>
            <w:tcW w:type="dxa" w:w="799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GLTF model import, object snapping, scene templates.</w:t>
            </w:r>
          </w:p>
        </w:tc>
      </w:tr>
      <w:tr>
        <w:trPr>
          <w:cantSplit/>
        </w:trPr>
        <w:tc>
          <w:tcPr>
            <w:tcW w:type="dxa" w:w="180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V2</w:t>
            </w:r>
          </w:p>
        </w:tc>
        <w:tc>
          <w:tcPr>
            <w:tcW w:type="dxa" w:w="799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Voice/LLM commands, command palette, procedural scene generation.</w:t>
            </w:r>
          </w:p>
        </w:tc>
      </w:tr>
      <w:tr>
        <w:trPr>
          <w:cantSplit/>
        </w:trPr>
        <w:tc>
          <w:tcPr>
            <w:tcW w:type="dxa" w:w="180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V2.1</w:t>
            </w:r>
          </w:p>
        </w:tc>
        <w:tc>
          <w:tcPr>
            <w:tcW w:type="dxa" w:w="799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WebXR / headset mode while keeping webcam mode.</w:t>
            </w:r>
          </w:p>
        </w:tc>
      </w:tr>
      <w:tr>
        <w:trPr>
          <w:cantSplit/>
        </w:trPr>
        <w:tc>
          <w:tcPr>
            <w:tcW w:type="dxa" w:w="1800"/>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V3</w:t>
            </w:r>
          </w:p>
        </w:tc>
        <w:tc>
          <w:tcPr>
            <w:tcW w:type="dxa" w:w="7992"/>
            <w:vAlign w:val="top"/>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Cloud projects, gallery, collaboration, multiplayer shared scene.</w:t>
            </w:r>
          </w:p>
        </w:tc>
      </w:tr>
      <w:tr>
        <w:trPr>
          <w:cantSplit/>
        </w:trPr>
        <w:tc>
          <w:tcPr>
            <w:tcW w:type="dxa" w:w="1800"/>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Research track</w:t>
            </w:r>
          </w:p>
        </w:tc>
        <w:tc>
          <w:tcPr>
            <w:tcW w:type="dxa" w:w="7992"/>
            <w:vAlign w:val="top"/>
            <w:shd w:fill="FAFBFD"/>
            <w:tcBorders>
              <w:top w:val="single" w:sz="3" w:color="D9E1EA"/>
              <w:left w:val="single" w:sz="3" w:color="D9E1EA"/>
              <w:bottom w:val="single" w:sz="3" w:color="D9E1EA"/>
              <w:right w:val="single" w:sz="3" w:color="D9E1EA"/>
            </w:tcBorders>
          </w:tcPr>
          <w:p>
            <w:pPr>
              <w:spacing w:after="0" w:line="240" w:lineRule="auto"/>
            </w:pPr>
            <w:r>
              <w:rPr>
                <w:rFonts w:ascii="Aptos" w:hAnsi="Aptos"/>
                <w:color w:val="1C2330"/>
                <w:sz w:val="16"/>
              </w:rPr>
              <w:t>Custom gesture classifier trained from landmark sequences if heuristic gestures become insufficient.</w:t>
            </w:r>
          </w:p>
        </w:tc>
      </w:tr>
    </w:tbl>
    <w:p>
      <w:pPr>
        <w:widowControl/>
        <w:spacing w:after="0"/>
      </w:pPr>
    </w:p>
    <w:p>
      <w:pPr>
        <w:pStyle w:val="Heading1"/>
        <w:keepNext/>
        <w:widowControl/>
        <w:spacing w:before="200" w:after="80"/>
      </w:pPr>
      <w:r>
        <w:rPr>
          <w:rFonts w:ascii="Aptos Display" w:hAnsi="Aptos Display"/>
        </w:rPr>
        <w:t>31. Key Technical Decisions (Source-of-Truth Summary)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Decision</w:t>
            </w:r>
          </w:p>
        </w:tc>
        <w:tc>
          <w:tcPr>
            <w:tcW w:type="dxa" w:w="2448"/>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Choice</w:t>
            </w:r>
          </w:p>
        </w:tc>
        <w:tc>
          <w:tcPr>
            <w:tcW w:type="dxa" w:w="5040"/>
            <w:shd w:fill="E7E6E6"/>
            <w:vAlign w:val="center"/>
            <w:tcBorders>
              <w:top w:val="single" w:sz="4" w:color="D9E1EA"/>
              <w:left w:val="single" w:sz="4" w:color="D9E1EA"/>
              <w:bottom w:val="single" w:sz="4" w:color="D9E1EA"/>
              <w:right w:val="single" w:sz="4" w:color="D9E1EA"/>
            </w:tcBorders>
            <w:tcMar>
              <w:top w:w="80" w:type="dxa"/>
              <w:start w:w="100" w:type="dxa"/>
              <w:bottom w:w="80" w:type="dxa"/>
              <w:end w:w="100" w:type="dxa"/>
            </w:tcMar>
          </w:tcPr>
          <w:p>
            <w:pPr>
              <w:spacing w:after="40" w:before="40"/>
              <w:jc w:val="left"/>
            </w:pPr>
            <w:r>
              <w:rPr>
                <w:rFonts w:ascii="Aptos" w:hAnsi="Aptos"/>
                <w:b/>
                <w:color w:val="FFFFFF"/>
                <w:sz w:val="17"/>
              </w:rPr>
              <w:t>Reason</w:t>
            </w:r>
          </w:p>
        </w:tc>
      </w:tr>
      <w:tr>
        <w:trPr>
          <w:cantSplit/>
        </w:trPr>
        <w:tc>
          <w:tcPr>
            <w:tcW w:type="dxa" w:w="23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Primary runtime</w:t>
            </w:r>
          </w:p>
        </w:tc>
        <w:tc>
          <w:tcPr>
            <w:tcW w:type="dxa" w:w="24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Browser</w:t>
            </w:r>
          </w:p>
        </w:tc>
        <w:tc>
          <w:tcPr>
            <w:tcW w:type="dxa" w:w="50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Best fit for camera + 3D + UI + sharing.</w:t>
            </w:r>
          </w:p>
        </w:tc>
      </w:tr>
      <w:tr>
        <w:trPr>
          <w:cantSplit/>
        </w:trPr>
        <w:tc>
          <w:tcPr>
            <w:tcW w:type="dxa" w:w="230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Language</w:t>
            </w:r>
          </w:p>
        </w:tc>
        <w:tc>
          <w:tcPr>
            <w:tcW w:type="dxa" w:w="24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TypeScript</w:t>
            </w:r>
          </w:p>
        </w:tc>
        <w:tc>
          <w:tcPr>
            <w:tcW w:type="dxa" w:w="504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Safer interfaces and maintainability than untyped JavaScript.</w:t>
            </w:r>
          </w:p>
        </w:tc>
      </w:tr>
      <w:tr>
        <w:trPr>
          <w:cantSplit/>
        </w:trPr>
        <w:tc>
          <w:tcPr>
            <w:tcW w:type="dxa" w:w="23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CV hand tracking</w:t>
            </w:r>
          </w:p>
        </w:tc>
        <w:tc>
          <w:tcPr>
            <w:tcW w:type="dxa" w:w="24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MediaPipe</w:t>
            </w:r>
          </w:p>
        </w:tc>
        <w:tc>
          <w:tcPr>
            <w:tcW w:type="dxa" w:w="50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Provides hand landmarks without building/training our own model.</w:t>
            </w:r>
          </w:p>
        </w:tc>
      </w:tr>
      <w:tr>
        <w:trPr>
          <w:cantSplit/>
        </w:trPr>
        <w:tc>
          <w:tcPr>
            <w:tcW w:type="dxa" w:w="230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3D renderer</w:t>
            </w:r>
          </w:p>
        </w:tc>
        <w:tc>
          <w:tcPr>
            <w:tcW w:type="dxa" w:w="24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Three.js</w:t>
            </w:r>
          </w:p>
        </w:tc>
        <w:tc>
          <w:tcPr>
            <w:tcW w:type="dxa" w:w="504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Browser-native 3D ecosystem, raycasting, materials, shaders, instancing.</w:t>
            </w:r>
          </w:p>
        </w:tc>
      </w:tr>
      <w:tr>
        <w:trPr>
          <w:cantSplit/>
        </w:trPr>
        <w:tc>
          <w:tcPr>
            <w:tcW w:type="dxa" w:w="23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Backend V1</w:t>
            </w:r>
          </w:p>
        </w:tc>
        <w:tc>
          <w:tcPr>
            <w:tcW w:type="dxa" w:w="24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None</w:t>
            </w:r>
          </w:p>
        </w:tc>
        <w:tc>
          <w:tcPr>
            <w:tcW w:type="dxa" w:w="50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Not needed for local real-time interaction.</w:t>
            </w:r>
          </w:p>
        </w:tc>
      </w:tr>
      <w:tr>
        <w:trPr>
          <w:cantSplit/>
        </w:trPr>
        <w:tc>
          <w:tcPr>
            <w:tcW w:type="dxa" w:w="230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LLM V1 runtime</w:t>
            </w:r>
          </w:p>
        </w:tc>
        <w:tc>
          <w:tcPr>
            <w:tcW w:type="dxa" w:w="24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None</w:t>
            </w:r>
          </w:p>
        </w:tc>
        <w:tc>
          <w:tcPr>
            <w:tcW w:type="dxa" w:w="504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Gestures are geometric/deterministic; an LLM would add latency/cost/uncertainty.</w:t>
            </w:r>
          </w:p>
        </w:tc>
      </w:tr>
      <w:tr>
        <w:trPr>
          <w:cantSplit/>
        </w:trPr>
        <w:tc>
          <w:tcPr>
            <w:tcW w:type="dxa" w:w="23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Core product shape</w:t>
            </w:r>
          </w:p>
        </w:tc>
        <w:tc>
          <w:tcPr>
            <w:tcW w:type="dxa" w:w="24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One app, seven user-facing experiences</w:t>
            </w:r>
          </w:p>
        </w:tc>
        <w:tc>
          <w:tcPr>
            <w:tcW w:type="dxa" w:w="50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before="40"/>
            </w:pPr>
            <w:r>
              <w:rPr>
                <w:sz w:val="17"/>
              </w:rPr>
              <w:t>Captures every distinct reel idea. Filter and Portal are separate choices but share a common rendering/transform engine internally.</w:t>
            </w:r>
          </w:p>
        </w:tc>
      </w:tr>
      <w:tr>
        <w:trPr>
          <w:cantSplit/>
        </w:trPr>
        <w:tc>
          <w:tcPr>
            <w:tcW w:type="dxa" w:w="230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Coordinate strategy</w:t>
            </w:r>
          </w:p>
        </w:tc>
        <w:tc>
          <w:tcPr>
            <w:tcW w:type="dxa" w:w="24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Raycast to virtual interaction surface</w:t>
            </w:r>
          </w:p>
        </w:tc>
        <w:tc>
          <w:tcPr>
            <w:tcW w:type="dxa" w:w="504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More stable than pretending webcam z is precise world depth.</w:t>
            </w:r>
          </w:p>
        </w:tc>
      </w:tr>
      <w:tr>
        <w:trPr>
          <w:cantSplit/>
        </w:trPr>
        <w:tc>
          <w:tcPr>
            <w:tcW w:type="dxa" w:w="2304"/>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State architecture</w:t>
            </w:r>
          </w:p>
        </w:tc>
        <w:tc>
          <w:tcPr>
            <w:tcW w:type="dxa" w:w="2448"/>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Shared tracker + gesture core; mode plugins</w:t>
            </w:r>
          </w:p>
        </w:tc>
        <w:tc>
          <w:tcPr>
            <w:tcW w:type="dxa" w:w="5040"/>
            <w:vAlign w:val="center"/>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Prevents duplicated logic and makes expansion practical.</w:t>
            </w:r>
          </w:p>
        </w:tc>
      </w:tr>
      <w:tr>
        <w:trPr>
          <w:cantSplit/>
        </w:trPr>
        <w:tc>
          <w:tcPr>
            <w:tcW w:type="dxa" w:w="2304"/>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Persistence</w:t>
            </w:r>
          </w:p>
        </w:tc>
        <w:tc>
          <w:tcPr>
            <w:tcW w:type="dxa" w:w="2448"/>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Local-first</w:t>
            </w:r>
          </w:p>
        </w:tc>
        <w:tc>
          <w:tcPr>
            <w:tcW w:type="dxa" w:w="5040"/>
            <w:vAlign w:val="center"/>
            <w:shd w:fill="FAFBFD"/>
            <w:tcBorders>
              <w:top w:val="single" w:sz="3" w:color="D9E1EA"/>
              <w:left w:val="single" w:sz="3" w:color="D9E1EA"/>
              <w:bottom w:val="single" w:sz="3" w:color="D9E1EA"/>
              <w:right w:val="single" w:sz="3" w:color="D9E1EA"/>
            </w:tcBorders>
            <w:tcMar>
              <w:top w:w="80" w:type="dxa"/>
              <w:start w:w="100" w:type="dxa"/>
              <w:bottom w:w="80" w:type="dxa"/>
              <w:end w:w="100" w:type="dxa"/>
            </w:tcMar>
          </w:tcPr>
          <w:p>
            <w:pPr>
              <w:spacing w:after="40" w:line="240" w:lineRule="auto" w:before="40"/>
            </w:pPr>
            <w:r>
              <w:rPr>
                <w:rFonts w:ascii="Aptos" w:hAnsi="Aptos"/>
                <w:color w:val="1C2330"/>
                <w:sz w:val="17"/>
              </w:rPr>
              <w:t>Keeps V1 simple and privacy-friendly.</w:t>
            </w:r>
          </w:p>
        </w:tc>
      </w:tr>
    </w:tbl>
    <w:p>
      <w:pPr>
        <w:widowControl/>
        <w:spacing w:after="0"/>
      </w:pPr>
    </w:p>
    <w:p>
      <w:pPr>
        <w:pStyle w:val="Heading1"/>
        <w:keepNext/>
        <w:widowControl/>
        <w:spacing w:before="200" w:after="80"/>
      </w:pPr>
      <w:r>
        <w:rPr>
          <w:rFonts w:ascii="Aptos Display" w:hAnsi="Aptos Display"/>
        </w:rPr>
        <w:t>32. Implementation Checklist</w:t>
      </w:r>
    </w:p>
    <w:p>
      <w:pPr>
        <w:widowControl/>
        <w:spacing w:after="40"/>
      </w:pPr>
      <w:r>
        <w:rPr>
          <w:rFonts w:ascii="Aptos" w:hAnsi="Aptos"/>
          <w:color w:val="1677FF"/>
          <w:sz w:val="20"/>
        </w:rPr>
        <w:t xml:space="preserve">☐ </w:t>
      </w:r>
      <w:r>
        <w:rPr>
          <w:rFonts w:ascii="Aptos" w:hAnsi="Aptos"/>
          <w:color w:val="1C2330"/>
          <w:sz w:val="18"/>
        </w:rPr>
        <w:t>Create repository and Vite React TypeScript application.</w:t>
      </w:r>
    </w:p>
    <w:p>
      <w:pPr>
        <w:widowControl/>
        <w:spacing w:after="40"/>
      </w:pPr>
      <w:r>
        <w:rPr>
          <w:rFonts w:ascii="Aptos" w:hAnsi="Aptos"/>
          <w:color w:val="1677FF"/>
          <w:sz w:val="20"/>
        </w:rPr>
        <w:t xml:space="preserve">☐ </w:t>
      </w:r>
      <w:r>
        <w:rPr>
          <w:rFonts w:ascii="Aptos" w:hAnsi="Aptos"/>
          <w:color w:val="1C2330"/>
          <w:sz w:val="18"/>
        </w:rPr>
        <w:t>Implement camera permission/start/stop component.</w:t>
      </w:r>
    </w:p>
    <w:p>
      <w:pPr>
        <w:widowControl/>
        <w:spacing w:after="40"/>
      </w:pPr>
      <w:r>
        <w:rPr>
          <w:rFonts w:ascii="Aptos" w:hAnsi="Aptos"/>
          <w:color w:val="1677FF"/>
          <w:sz w:val="20"/>
        </w:rPr>
        <w:t xml:space="preserve">☐ </w:t>
      </w:r>
      <w:r>
        <w:rPr>
          <w:rFonts w:ascii="Aptos" w:hAnsi="Aptos"/>
          <w:color w:val="1C2330"/>
          <w:sz w:val="18"/>
        </w:rPr>
        <w:t>Load MediaPipe once and track two hands.</w:t>
      </w:r>
    </w:p>
    <w:p>
      <w:pPr>
        <w:widowControl/>
        <w:spacing w:after="40"/>
      </w:pPr>
      <w:r>
        <w:rPr>
          <w:rFonts w:ascii="Aptos" w:hAnsi="Aptos"/>
          <w:color w:val="1677FF"/>
          <w:sz w:val="20"/>
        </w:rPr>
        <w:t xml:space="preserve">☐ </w:t>
      </w:r>
      <w:r>
        <w:rPr>
          <w:rFonts w:ascii="Aptos" w:hAnsi="Aptos"/>
          <w:color w:val="1C2330"/>
          <w:sz w:val="18"/>
        </w:rPr>
        <w:t>Create typed HandFrame and landmark constants.</w:t>
      </w:r>
    </w:p>
    <w:p>
      <w:pPr>
        <w:widowControl/>
        <w:spacing w:after="40"/>
      </w:pPr>
      <w:r>
        <w:rPr>
          <w:rFonts w:ascii="Aptos" w:hAnsi="Aptos"/>
          <w:color w:val="1677FF"/>
          <w:sz w:val="20"/>
        </w:rPr>
        <w:t xml:space="preserve">☐ </w:t>
      </w:r>
      <w:r>
        <w:rPr>
          <w:rFonts w:ascii="Aptos" w:hAnsi="Aptos"/>
          <w:color w:val="1C2330"/>
          <w:sz w:val="18"/>
        </w:rPr>
        <w:t>Add smoothing and confidence gating.</w:t>
      </w:r>
    </w:p>
    <w:p>
      <w:pPr>
        <w:widowControl/>
        <w:spacing w:after="40"/>
      </w:pPr>
      <w:r>
        <w:rPr>
          <w:rFonts w:ascii="Aptos" w:hAnsi="Aptos"/>
          <w:color w:val="1677FF"/>
          <w:sz w:val="20"/>
        </w:rPr>
        <w:t xml:space="preserve">☐ </w:t>
      </w:r>
      <w:r>
        <w:rPr>
          <w:rFonts w:ascii="Aptos" w:hAnsi="Aptos"/>
          <w:color w:val="1C2330"/>
          <w:sz w:val="18"/>
        </w:rPr>
        <w:t>Implement pinch state machine with hysteresis.</w:t>
      </w:r>
    </w:p>
    <w:p>
      <w:pPr>
        <w:widowControl/>
        <w:spacing w:after="40"/>
      </w:pPr>
      <w:r>
        <w:rPr>
          <w:rFonts w:ascii="Aptos" w:hAnsi="Aptos"/>
          <w:color w:val="1677FF"/>
          <w:sz w:val="20"/>
        </w:rPr>
        <w:t xml:space="preserve">☐ </w:t>
      </w:r>
      <w:r>
        <w:rPr>
          <w:rFonts w:ascii="Aptos" w:hAnsi="Aptos"/>
          <w:color w:val="1C2330"/>
          <w:sz w:val="18"/>
        </w:rPr>
        <w:t>Implement pointing/open/grab and two-hand transform calculations.</w:t>
      </w:r>
    </w:p>
    <w:p>
      <w:pPr>
        <w:widowControl/>
        <w:spacing w:after="40"/>
      </w:pPr>
      <w:r>
        <w:rPr>
          <w:rFonts w:ascii="Aptos" w:hAnsi="Aptos"/>
          <w:color w:val="1677FF"/>
          <w:sz w:val="20"/>
        </w:rPr>
        <w:t xml:space="preserve">☐ </w:t>
      </w:r>
      <w:r>
        <w:rPr>
          <w:rFonts w:ascii="Aptos" w:hAnsi="Aptos"/>
          <w:color w:val="1C2330"/>
          <w:sz w:val="18"/>
        </w:rPr>
        <w:t>Create Three.js scene behind/over camera with transparent canvas.</w:t>
      </w:r>
    </w:p>
    <w:p>
      <w:pPr>
        <w:widowControl/>
        <w:spacing w:after="40"/>
      </w:pPr>
      <w:r>
        <w:rPr>
          <w:rFonts w:ascii="Aptos" w:hAnsi="Aptos"/>
          <w:color w:val="1677FF"/>
          <w:sz w:val="20"/>
        </w:rPr>
        <w:t xml:space="preserve">☐ </w:t>
      </w:r>
      <w:r>
        <w:rPr>
          <w:rFonts w:ascii="Aptos" w:hAnsi="Aptos"/>
          <w:color w:val="1C2330"/>
          <w:sz w:val="18"/>
        </w:rPr>
        <w:t>Implement scene-space cursor via raycasting.</w:t>
      </w:r>
    </w:p>
    <w:p>
      <w:pPr>
        <w:widowControl/>
        <w:spacing w:after="40"/>
      </w:pPr>
      <w:r>
        <w:rPr>
          <w:rFonts w:ascii="Aptos" w:hAnsi="Aptos"/>
          <w:color w:val="1677FF"/>
          <w:sz w:val="20"/>
        </w:rPr>
        <w:t xml:space="preserve">☐ </w:t>
      </w:r>
      <w:r>
        <w:rPr>
          <w:rFonts w:ascii="Aptos" w:hAnsi="Aptos"/>
          <w:color w:val="1C2330"/>
          <w:sz w:val="18"/>
        </w:rPr>
        <w:t>Build shared Mode interface and ModeController.</w:t>
      </w:r>
    </w:p>
    <w:p>
      <w:pPr>
        <w:widowControl/>
        <w:spacing w:after="40"/>
      </w:pPr>
      <w:r>
        <w:rPr>
          <w:rFonts w:ascii="Aptos" w:hAnsi="Aptos"/>
          <w:color w:val="1677FF"/>
          <w:sz w:val="20"/>
        </w:rPr>
        <w:t xml:space="preserve">☐ </w:t>
      </w:r>
      <w:r>
        <w:rPr>
          <w:rFonts w:ascii="Aptos" w:hAnsi="Aptos"/>
          <w:color w:val="1C2330"/>
          <w:sz w:val="18"/>
        </w:rPr>
        <w:t>Implement Voxel mode end-to-end.</w:t>
      </w:r>
    </w:p>
    <w:p>
      <w:pPr>
        <w:widowControl/>
        <w:spacing w:after="40"/>
      </w:pPr>
      <w:r>
        <w:rPr>
          <w:rFonts w:ascii="Aptos" w:hAnsi="Aptos"/>
          <w:color w:val="1677FF"/>
          <w:sz w:val="20"/>
        </w:rPr>
        <w:t xml:space="preserve">☐ </w:t>
      </w:r>
      <w:r>
        <w:rPr>
          <w:rFonts w:ascii="Aptos" w:hAnsi="Aptos"/>
          <w:color w:val="1C2330"/>
          <w:sz w:val="18"/>
        </w:rPr>
        <w:t>Extract reusable two-hand TransformController.</w:t>
      </w:r>
    </w:p>
    <w:p>
      <w:pPr>
        <w:widowControl/>
        <w:spacing w:after="40"/>
      </w:pPr>
      <w:r>
        <w:rPr>
          <w:rFonts w:ascii="Aptos" w:hAnsi="Aptos"/>
          <w:color w:val="1677FF"/>
          <w:sz w:val="20"/>
        </w:rPr>
        <w:t xml:space="preserve">☐ </w:t>
      </w:r>
      <w:r>
        <w:rPr>
          <w:rFonts w:ascii="Aptos" w:hAnsi="Aptos"/>
          <w:color w:val="1C2330"/>
          <w:sz w:val="18"/>
        </w:rPr>
        <w:t>Implement Panel mode.</w:t>
      </w:r>
    </w:p>
    <w:p>
      <w:pPr>
        <w:widowControl/>
        <w:spacing w:after="40"/>
      </w:pPr>
      <w:r>
        <w:rPr>
          <w:rFonts w:ascii="Aptos" w:hAnsi="Aptos"/>
          <w:color w:val="1677FF"/>
          <w:sz w:val="20"/>
        </w:rPr>
        <w:t xml:space="preserve">☐ </w:t>
      </w:r>
      <w:r>
        <w:rPr>
          <w:rFonts w:ascii="Aptos" w:hAnsi="Aptos"/>
          <w:color w:val="1C2330"/>
          <w:sz w:val="18"/>
        </w:rPr>
        <w:t>Implement Air Draw mode.</w:t>
      </w:r>
    </w:p>
    <w:p>
      <w:pPr>
        <w:widowControl/>
        <w:spacing w:after="40"/>
      </w:pPr>
      <w:r>
        <w:rPr>
          <w:rFonts w:ascii="Aptos" w:hAnsi="Aptos"/>
          <w:color w:val="1677FF"/>
          <w:sz w:val="20"/>
        </w:rPr>
        <w:t xml:space="preserve">☐ </w:t>
      </w:r>
      <w:r>
        <w:rPr>
          <w:rFonts w:ascii="Aptos" w:hAnsi="Aptos"/>
          <w:color w:val="1C2330"/>
          <w:sz w:val="18"/>
        </w:rPr>
        <w:t>Implement Strings mode.</w:t>
      </w:r>
    </w:p>
    <w:p>
      <w:pPr>
        <w:widowControl/>
        <w:spacing w:after="40"/>
      </w:pPr>
      <w:r>
        <w:t>☐ Implement Filter Lab and Portal/Dimensions as separate experiences on the shared texture-surface engine.</w:t>
      </w:r>
    </w:p>
    <w:p>
      <w:pPr>
        <w:widowControl/>
        <w:spacing w:after="40"/>
      </w:pPr>
      <w:r>
        <w:rPr>
          <w:rFonts w:ascii="Aptos" w:hAnsi="Aptos"/>
          <w:color w:val="1677FF"/>
          <w:sz w:val="20"/>
        </w:rPr>
        <w:t xml:space="preserve">☐ </w:t>
      </w:r>
      <w:r>
        <w:rPr>
          <w:rFonts w:ascii="Aptos" w:hAnsi="Aptos"/>
          <w:color w:val="1C2330"/>
          <w:sz w:val="18"/>
        </w:rPr>
        <w:t>Implement 3D Object Lab.</w:t>
      </w:r>
    </w:p>
    <w:p>
      <w:pPr>
        <w:widowControl/>
        <w:spacing w:after="40"/>
      </w:pPr>
      <w:r>
        <w:rPr>
          <w:rFonts w:ascii="Aptos" w:hAnsi="Aptos"/>
          <w:color w:val="1677FF"/>
          <w:sz w:val="20"/>
        </w:rPr>
        <w:t xml:space="preserve">☐ </w:t>
      </w:r>
      <w:r>
        <w:rPr>
          <w:rFonts w:ascii="Aptos" w:hAnsi="Aptos"/>
          <w:color w:val="1C2330"/>
          <w:sz w:val="18"/>
        </w:rPr>
        <w:t>Add mode dock, toolbar, status, onboarding, debug UI.</w:t>
      </w:r>
    </w:p>
    <w:p>
      <w:pPr>
        <w:widowControl/>
        <w:spacing w:after="40"/>
      </w:pPr>
      <w:r>
        <w:rPr>
          <w:rFonts w:ascii="Aptos" w:hAnsi="Aptos"/>
          <w:color w:val="1677FF"/>
          <w:sz w:val="20"/>
        </w:rPr>
        <w:t xml:space="preserve">☐ </w:t>
      </w:r>
      <w:r>
        <w:rPr>
          <w:rFonts w:ascii="Aptos" w:hAnsi="Aptos"/>
          <w:color w:val="1C2330"/>
          <w:sz w:val="18"/>
        </w:rPr>
        <w:t>Add undo/redo where editing occurs.</w:t>
      </w:r>
    </w:p>
    <w:p>
      <w:pPr>
        <w:widowControl/>
        <w:spacing w:after="40"/>
      </w:pPr>
      <w:r>
        <w:rPr>
          <w:rFonts w:ascii="Aptos" w:hAnsi="Aptos"/>
          <w:color w:val="1677FF"/>
          <w:sz w:val="20"/>
        </w:rPr>
        <w:t xml:space="preserve">☐ </w:t>
      </w:r>
      <w:r>
        <w:rPr>
          <w:rFonts w:ascii="Aptos" w:hAnsi="Aptos"/>
          <w:color w:val="1C2330"/>
          <w:sz w:val="18"/>
        </w:rPr>
        <w:t>Add local settings and scene persistence.</w:t>
      </w:r>
    </w:p>
    <w:p>
      <w:pPr>
        <w:widowControl/>
        <w:spacing w:after="40"/>
      </w:pPr>
      <w:r>
        <w:rPr>
          <w:rFonts w:ascii="Aptos" w:hAnsi="Aptos"/>
          <w:color w:val="1677FF"/>
          <w:sz w:val="20"/>
        </w:rPr>
        <w:t xml:space="preserve">☐ </w:t>
      </w:r>
      <w:r>
        <w:rPr>
          <w:rFonts w:ascii="Aptos" w:hAnsi="Aptos"/>
          <w:color w:val="1C2330"/>
          <w:sz w:val="18"/>
        </w:rPr>
        <w:t>Profile and fix memory/performance issues.</w:t>
      </w:r>
    </w:p>
    <w:p>
      <w:pPr>
        <w:widowControl/>
        <w:spacing w:after="40"/>
      </w:pPr>
      <w:r>
        <w:rPr>
          <w:rFonts w:ascii="Aptos" w:hAnsi="Aptos"/>
          <w:color w:val="1677FF"/>
          <w:sz w:val="20"/>
        </w:rPr>
        <w:t xml:space="preserve">☐ </w:t>
      </w:r>
      <w:r>
        <w:rPr>
          <w:rFonts w:ascii="Aptos" w:hAnsi="Aptos"/>
          <w:color w:val="1C2330"/>
          <w:sz w:val="18"/>
        </w:rPr>
        <w:t>Run full manual tracking test matrix.</w:t>
      </w:r>
    </w:p>
    <w:p>
      <w:pPr>
        <w:widowControl/>
        <w:spacing w:after="40"/>
      </w:pPr>
      <w:r>
        <w:rPr>
          <w:rFonts w:ascii="Aptos" w:hAnsi="Aptos"/>
          <w:color w:val="1677FF"/>
          <w:sz w:val="20"/>
        </w:rPr>
        <w:t xml:space="preserve">☐ </w:t>
      </w:r>
      <w:r>
        <w:rPr>
          <w:rFonts w:ascii="Aptos" w:hAnsi="Aptos"/>
          <w:color w:val="1C2330"/>
          <w:sz w:val="18"/>
        </w:rPr>
        <w:t>Deploy over HTTPS.</w:t>
      </w:r>
    </w:p>
    <w:p>
      <w:pPr>
        <w:widowControl/>
        <w:spacing w:after="40"/>
      </w:pPr>
      <w:r>
        <w:rPr>
          <w:rFonts w:ascii="Aptos" w:hAnsi="Aptos"/>
          <w:color w:val="1677FF"/>
          <w:sz w:val="20"/>
        </w:rPr>
        <w:t xml:space="preserve">☐ </w:t>
      </w:r>
      <w:r>
        <w:rPr>
          <w:rFonts w:ascii="Aptos" w:hAnsi="Aptos"/>
          <w:color w:val="1C2330"/>
          <w:sz w:val="18"/>
        </w:rPr>
        <w:t>Write final README and portfolio explanation.</w:t>
      </w:r>
    </w:p>
    <w:p>
      <w:pPr>
        <w:pStyle w:val="Heading1"/>
        <w:keepNext/>
        <w:widowControl/>
        <w:spacing w:before="200" w:after="80"/>
      </w:pPr>
      <w:r>
        <w:rPr>
          <w:rFonts w:ascii="Aptos Display" w:hAnsi="Aptos Display"/>
        </w:rPr>
        <w:t>33. Recommended Reference Documentation</w:t>
      </w:r>
    </w:p>
    <w:p>
      <w:pPr>
        <w:widowControl/>
        <w:spacing w:after="80" w:before="0" w:line="259" w:lineRule="auto"/>
      </w:pPr>
      <w:r>
        <w:rPr>
          <w:rFonts w:ascii="Aptos" w:hAnsi="Aptos"/>
        </w:rPr>
        <w:t>Use official documentation first when implementation begins. Exact API names and package versions should be verified against current releases.</w:t>
      </w:r>
    </w:p>
    <w:p>
      <w:pPr>
        <w:pStyle w:val="ListBullet"/>
        <w:widowControl/>
        <w:spacing w:after="40"/>
      </w:pPr>
      <w:r>
        <w:rPr>
          <w:rFonts w:ascii="Aptos" w:hAnsi="Aptos"/>
          <w:b/>
          <w:color w:val="1C2330"/>
          <w:sz w:val="18"/>
        </w:rPr>
        <w:t xml:space="preserve">MediaPipe Tasks - Hand Landmarker: </w:t>
      </w:r>
      <w:hyperlink r:id="rId11">
        <w:r>
          <w:rPr>
            <w:color w:val="1677FF"/>
            <w:u w:val="single"/>
            <w:rFonts w:ascii="Aptos" w:hAnsi="Aptos"/>
          </w:rPr>
          <w:t>https://ai.google.dev/edge/mediapipe/solutions/vision/hand_landmarker</w:t>
        </w:r>
      </w:hyperlink>
    </w:p>
    <w:p>
      <w:pPr>
        <w:pStyle w:val="ListBullet"/>
        <w:widowControl/>
        <w:spacing w:after="40"/>
      </w:pPr>
      <w:r>
        <w:rPr>
          <w:rFonts w:ascii="Aptos" w:hAnsi="Aptos"/>
          <w:b/>
          <w:color w:val="1C2330"/>
          <w:sz w:val="18"/>
        </w:rPr>
        <w:t xml:space="preserve">MediaPipe Web / Tasks Vision guides: </w:t>
      </w:r>
      <w:hyperlink r:id="rId12">
        <w:r>
          <w:rPr>
            <w:color w:val="1677FF"/>
            <w:u w:val="single"/>
            <w:rFonts w:ascii="Aptos" w:hAnsi="Aptos"/>
          </w:rPr>
          <w:t>https://ai.google.dev/edge/mediapipe/solutions/guide</w:t>
        </w:r>
      </w:hyperlink>
    </w:p>
    <w:p>
      <w:pPr>
        <w:pStyle w:val="ListBullet"/>
        <w:widowControl/>
        <w:spacing w:after="40"/>
      </w:pPr>
      <w:r>
        <w:rPr>
          <w:rFonts w:ascii="Aptos" w:hAnsi="Aptos"/>
          <w:b/>
          <w:color w:val="1C2330"/>
          <w:sz w:val="18"/>
        </w:rPr>
        <w:t xml:space="preserve">Three.js documentation: </w:t>
      </w:r>
      <w:hyperlink r:id="rId13">
        <w:r>
          <w:rPr>
            <w:color w:val="1677FF"/>
            <w:u w:val="single"/>
            <w:rFonts w:ascii="Aptos" w:hAnsi="Aptos"/>
          </w:rPr>
          <w:t>https://threejs.org/docs/</w:t>
        </w:r>
      </w:hyperlink>
    </w:p>
    <w:p>
      <w:pPr>
        <w:pStyle w:val="ListBullet"/>
        <w:widowControl/>
        <w:spacing w:after="40"/>
      </w:pPr>
      <w:r>
        <w:rPr>
          <w:rFonts w:ascii="Aptos" w:hAnsi="Aptos"/>
          <w:b/>
          <w:color w:val="1C2330"/>
          <w:sz w:val="18"/>
        </w:rPr>
        <w:t xml:space="preserve">Three.js manual: </w:t>
      </w:r>
      <w:hyperlink r:id="rId14">
        <w:r>
          <w:rPr>
            <w:color w:val="1677FF"/>
            <w:u w:val="single"/>
            <w:rFonts w:ascii="Aptos" w:hAnsi="Aptos"/>
          </w:rPr>
          <w:t>https://threejs.org/manual/</w:t>
        </w:r>
      </w:hyperlink>
    </w:p>
    <w:p>
      <w:pPr>
        <w:pStyle w:val="ListBullet"/>
        <w:widowControl/>
        <w:spacing w:after="40"/>
      </w:pPr>
      <w:r>
        <w:rPr>
          <w:rFonts w:ascii="Aptos" w:hAnsi="Aptos"/>
          <w:b/>
          <w:color w:val="1C2330"/>
          <w:sz w:val="18"/>
        </w:rPr>
        <w:t xml:space="preserve">MDN getUserMedia: </w:t>
      </w:r>
      <w:hyperlink r:id="rId15">
        <w:r>
          <w:rPr>
            <w:color w:val="1677FF"/>
            <w:u w:val="single"/>
            <w:rFonts w:ascii="Aptos" w:hAnsi="Aptos"/>
          </w:rPr>
          <w:t>https://developer.mozilla.org/docs/Web/API/MediaDevices/getUserMedia</w:t>
        </w:r>
      </w:hyperlink>
    </w:p>
    <w:p>
      <w:pPr>
        <w:pStyle w:val="ListBullet"/>
        <w:widowControl/>
        <w:spacing w:after="40"/>
      </w:pPr>
      <w:r>
        <w:rPr>
          <w:rFonts w:ascii="Aptos" w:hAnsi="Aptos"/>
          <w:b/>
          <w:color w:val="1C2330"/>
          <w:sz w:val="18"/>
        </w:rPr>
        <w:t xml:space="preserve">React documentation: </w:t>
      </w:r>
      <w:hyperlink r:id="rId16">
        <w:r>
          <w:rPr>
            <w:color w:val="1677FF"/>
            <w:u w:val="single"/>
            <w:rFonts w:ascii="Aptos" w:hAnsi="Aptos"/>
          </w:rPr>
          <w:t>https://react.dev/</w:t>
        </w:r>
      </w:hyperlink>
    </w:p>
    <w:p>
      <w:pPr>
        <w:pStyle w:val="ListBullet"/>
        <w:widowControl/>
        <w:spacing w:after="40"/>
      </w:pPr>
      <w:r>
        <w:rPr>
          <w:rFonts w:ascii="Aptos" w:hAnsi="Aptos"/>
          <w:b/>
          <w:color w:val="1C2330"/>
          <w:sz w:val="18"/>
        </w:rPr>
        <w:t xml:space="preserve">Vite documentation: </w:t>
      </w:r>
      <w:hyperlink r:id="rId17">
        <w:r>
          <w:rPr>
            <w:color w:val="1677FF"/>
            <w:u w:val="single"/>
            <w:rFonts w:ascii="Aptos" w:hAnsi="Aptos"/>
          </w:rPr>
          <w:t>https://vite.dev/</w:t>
        </w:r>
      </w:hyperlink>
    </w:p>
    <w:p>
      <w:pPr>
        <w:pStyle w:val="ListBullet"/>
        <w:widowControl/>
        <w:spacing w:after="40"/>
      </w:pPr>
      <w:r>
        <w:rPr>
          <w:rFonts w:ascii="Aptos" w:hAnsi="Aptos"/>
          <w:b/>
          <w:color w:val="1C2330"/>
          <w:sz w:val="18"/>
        </w:rPr>
        <w:t xml:space="preserve">TypeScript documentation: </w:t>
      </w:r>
      <w:hyperlink r:id="rId18">
        <w:r>
          <w:rPr>
            <w:color w:val="1677FF"/>
            <w:u w:val="single"/>
            <w:rFonts w:ascii="Aptos" w:hAnsi="Aptos"/>
          </w:rPr>
          <w:t>https://www.typescriptlang.org/docs/</w:t>
        </w:r>
      </w:hyperlink>
    </w:p>
    <w:p>
      <w:pPr>
        <w:pStyle w:val="ListBullet"/>
        <w:widowControl/>
        <w:spacing w:after="40"/>
      </w:pPr>
      <w:r>
        <w:rPr>
          <w:rFonts w:ascii="Aptos" w:hAnsi="Aptos"/>
          <w:b/>
          <w:color w:val="1C2330"/>
          <w:sz w:val="18"/>
        </w:rPr>
        <w:t xml:space="preserve">Playwright documentation: </w:t>
      </w:r>
      <w:hyperlink r:id="rId19">
        <w:r>
          <w:rPr>
            <w:color w:val="1677FF"/>
            <w:u w:val="single"/>
            <w:rFonts w:ascii="Aptos" w:hAnsi="Aptos"/>
          </w:rPr>
          <w:t>https://playwright.dev/</w:t>
        </w:r>
      </w:hyperlink>
    </w:p>
    <w:p>
      <w:pPr>
        <w:pStyle w:val="ListBullet"/>
        <w:widowControl/>
        <w:spacing w:after="40"/>
      </w:pPr>
      <w:r>
        <w:rPr>
          <w:rFonts w:ascii="Aptos" w:hAnsi="Aptos"/>
          <w:b/>
          <w:color w:val="1C2330"/>
          <w:sz w:val="18"/>
        </w:rPr>
        <w:t xml:space="preserve">Vitest documentation: </w:t>
      </w:r>
      <w:hyperlink r:id="rId20">
        <w:r>
          <w:rPr>
            <w:color w:val="1677FF"/>
            <w:u w:val="single"/>
            <w:rFonts w:ascii="Aptos" w:hAnsi="Aptos"/>
          </w:rPr>
          <w:t>https://vitest.dev/</w:t>
        </w:r>
      </w:hyperlink>
    </w:p>
    <w:p>
      <w:pPr>
        <w:pStyle w:val="Heading1"/>
        <w:keepNext/>
        <w:widowControl/>
        <w:spacing w:before="200" w:after="80"/>
      </w:pPr>
      <w:r>
        <w:rPr>
          <w:rFonts w:ascii="Aptos Display" w:hAnsi="Aptos Display"/>
        </w:rPr>
        <w:t>34. Final Project Statement</w:t>
      </w:r>
    </w:p>
    <w:tbl>
      <w:tblPr>
        <w:tblStyle w:val="TableGrid"/>
        <w:tblW w:type="auto" w:w="0"/>
        <w:jc w:val="center"/>
        <w:tblLayout w:type="autofit"/>
        <w:tblLook w:firstColumn="1" w:firstRow="1" w:lastColumn="0" w:lastRow="0" w:noHBand="0" w:noVBand="1" w:val="04A0"/>
      </w:tblPr>
      <w:tblGrid>
        <w:gridCol w:w="10166"/>
      </w:tblGrid>
      <w:tr>
        <w:tc>
          <w:tcPr>
            <w:tcW w:type="dxa" w:w="10166"/>
            <w:shd w:fill="EAF2FF"/>
            <w:tcBorders>
              <w:top w:val="single" w:sz="1" w:color="EAF2FF"/>
              <w:left w:val="single" w:sz="18" w:color="1677FF"/>
              <w:bottom w:val="single" w:sz="1" w:color="EAF2FF"/>
              <w:right w:val="single" w:sz="1" w:color="EAF2FF"/>
            </w:tcBorders>
            <w:tcMar>
              <w:top w:w="80" w:type="dxa"/>
              <w:start w:w="100" w:type="dxa"/>
              <w:bottom w:w="80" w:type="dxa"/>
              <w:end w:w="100" w:type="dxa"/>
            </w:tcMar>
            <w:vAlign w:val="center"/>
          </w:tcPr>
          <w:p>
            <w:pPr>
              <w:spacing w:after="40" w:before="40"/>
            </w:pPr>
            <w:r>
              <w:rPr>
                <w:sz w:val="17"/>
              </w:rPr>
              <w:t>Project definition  GestureSpace is a single modular spatial-computing web application that turns webcam hand tracking into seven selectable creative experiences: voxel building, two-hand spatial panel manipulation, air drawing, hand-linked particle/string visuals, gesture-controlled live filter strips, portal/dimension windows, and general 3D object editing.</w:t>
            </w:r>
          </w:p>
        </w:tc>
      </w:tr>
    </w:tbl>
    <w:p>
      <w:pPr>
        <w:widowControl/>
        <w:spacing w:after="0"/>
      </w:pPr>
    </w:p>
    <w:p>
      <w:pPr>
        <w:widowControl/>
        <w:spacing w:after="80" w:before="0" w:line="259" w:lineRule="auto"/>
      </w:pPr>
      <w:r>
        <w:t>The recommended implementation strategy is to perfect the shared perception and interaction platform first, then add the seven user-facing reel-inspired experiences one at a time. TypeScript + MediaPipe + Three.js is the primary stack because it keeps camera access, hand inference, UI, real-time graphics, and deployment in one browser runtime. Python remains useful for experiments, but it is not the best primary product runtime for this particular web-first interactive 3D experience.</w:t>
      </w:r>
    </w:p>
    <w:p>
      <w:pPr>
        <w:widowControl/>
        <w:spacing w:after="80" w:before="0" w:line="259" w:lineRule="auto"/>
      </w:pPr>
      <w:r>
        <w:rPr>
          <w:rFonts w:ascii="Aptos" w:hAnsi="Aptos"/>
          <w:color w:val="10243E"/>
          <w:sz w:val="19"/>
        </w:rPr>
        <w:t>This document should be treated as the source-of-truth project blueprint. If an AI coding agent is used, give it this architecture and require it to preserve the module boundaries rather than generating a monolithic demo.</w:t>
      </w:r>
    </w:p>
    <w:p>
      <w:r>
        <w:br w:type="page"/>
      </w:r>
    </w:p>
    <w:p>
      <w:pPr>
        <w:pStyle w:val="Heading1"/>
      </w:pPr>
      <w:r>
        <w:t>35. Completeness Audit - Reel-to-Feature Traceability</w:t>
      </w:r>
    </w:p>
    <w:p>
      <w:r>
        <w:t>I re-audited the full screenshot set from the beginning rather than checking only the earlier summary. The original guide covered the major technical families, but two areas were under-specified: (1) the filter reel contains a richer, explicitly named filter set and a visible gesture/keyboard filter-switching concept, and (2) the “opening different dimensions” portal should be a separately selectable user experience rather than being hidden inside a combined FX label. Those gaps are corrected in this revision.</w:t>
      </w:r>
    </w:p>
    <w:p>
      <w:pPr>
        <w:pStyle w:val="Heading2"/>
      </w:pPr>
      <w:r>
        <w:t>35.1 Every distinct reel idea and where it lives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vAlign w:val="center"/>
            <w:shd w:fill="E7E6E6"/>
          </w:tcPr>
          <w:p>
            <w:pPr>
              <w:spacing w:after="40" w:before="40"/>
            </w:pPr>
            <w:r>
              <w:rPr>
                <w:b/>
                <w:sz w:val="17"/>
              </w:rPr>
              <w:t>Reference idea</w:t>
            </w:r>
          </w:p>
        </w:tc>
        <w:tc>
          <w:tcPr>
            <w:tcW w:type="dxa" w:w="2541"/>
            <w:tcMar>
              <w:top w:w="80" w:type="dxa"/>
              <w:start w:w="100" w:type="dxa"/>
              <w:bottom w:w="80" w:type="dxa"/>
              <w:end w:w="100" w:type="dxa"/>
            </w:tcMar>
            <w:vAlign w:val="center"/>
            <w:shd w:fill="E7E6E6"/>
          </w:tcPr>
          <w:p>
            <w:pPr>
              <w:spacing w:after="40" w:before="40"/>
            </w:pPr>
            <w:r>
              <w:rPr>
                <w:b/>
                <w:sz w:val="17"/>
              </w:rPr>
              <w:t>What is visible in the supplied screenshots</w:t>
            </w:r>
          </w:p>
        </w:tc>
        <w:tc>
          <w:tcPr>
            <w:tcW w:type="dxa" w:w="2541"/>
            <w:tcMar>
              <w:top w:w="80" w:type="dxa"/>
              <w:start w:w="100" w:type="dxa"/>
              <w:bottom w:w="80" w:type="dxa"/>
              <w:end w:w="100" w:type="dxa"/>
            </w:tcMar>
            <w:vAlign w:val="center"/>
            <w:shd w:fill="E7E6E6"/>
          </w:tcPr>
          <w:p>
            <w:pPr>
              <w:spacing w:after="40" w:before="40"/>
            </w:pPr>
            <w:r>
              <w:rPr>
                <w:b/>
                <w:sz w:val="17"/>
              </w:rPr>
              <w:t>GestureSpace coverage</w:t>
            </w:r>
          </w:p>
        </w:tc>
        <w:tc>
          <w:tcPr>
            <w:tcW w:type="dxa" w:w="2541"/>
            <w:tcMar>
              <w:top w:w="80" w:type="dxa"/>
              <w:start w:w="100" w:type="dxa"/>
              <w:bottom w:w="80" w:type="dxa"/>
              <w:end w:w="100" w:type="dxa"/>
            </w:tcMar>
            <w:vAlign w:val="center"/>
            <w:shd w:fill="E7E6E6"/>
          </w:tcPr>
          <w:p>
            <w:pPr>
              <w:spacing w:after="40" w:before="40"/>
            </w:pPr>
            <w:r>
              <w:rPr>
                <w:b/>
                <w:sz w:val="17"/>
              </w:rPr>
              <w:t>Selectability</w:t>
            </w:r>
          </w:p>
        </w:tc>
      </w:tr>
      <w:tr>
        <w:tc>
          <w:tcPr>
            <w:tcW w:type="dxa" w:w="2541"/>
            <w:tcMar>
              <w:top w:w="80" w:type="dxa"/>
              <w:start w:w="100" w:type="dxa"/>
              <w:bottom w:w="80" w:type="dxa"/>
              <w:end w:w="100" w:type="dxa"/>
            </w:tcMar>
            <w:vAlign w:val="center"/>
          </w:tcPr>
          <w:p>
            <w:pPr>
              <w:spacing w:after="40" w:before="40"/>
            </w:pPr>
            <w:r>
              <w:rPr>
                <w:sz w:val="17"/>
              </w:rPr>
              <w:t>Voxel editor / “building in thin air”</w:t>
            </w:r>
          </w:p>
        </w:tc>
        <w:tc>
          <w:tcPr>
            <w:tcW w:type="dxa" w:w="2541"/>
            <w:tcMar>
              <w:top w:w="80" w:type="dxa"/>
              <w:start w:w="100" w:type="dxa"/>
              <w:bottom w:w="80" w:type="dxa"/>
              <w:end w:w="100" w:type="dxa"/>
            </w:tcMar>
            <w:vAlign w:val="center"/>
          </w:tcPr>
          <w:p>
            <w:pPr>
              <w:spacing w:after="40" w:before="40"/>
            </w:pPr>
            <w:r>
              <w:rPr>
                <w:sz w:val="17"/>
              </w:rPr>
              <w:t>Turquoise block structures are placed and extended in front of the camera using tracked hands. One reel explicitly mentions MediaPipe and Three.js.</w:t>
            </w:r>
          </w:p>
        </w:tc>
        <w:tc>
          <w:tcPr>
            <w:tcW w:type="dxa" w:w="2541"/>
            <w:tcMar>
              <w:top w:w="80" w:type="dxa"/>
              <w:start w:w="100" w:type="dxa"/>
              <w:bottom w:w="80" w:type="dxa"/>
              <w:end w:w="100" w:type="dxa"/>
            </w:tcMar>
            <w:vAlign w:val="center"/>
          </w:tcPr>
          <w:p>
            <w:pPr>
              <w:spacing w:after="40" w:before="40"/>
            </w:pPr>
            <w:r>
              <w:rPr>
                <w:sz w:val="17"/>
              </w:rPr>
              <w:t>Voxel Builder: grid placement, continuous painting, erase, selection, transforms, colors/materials.</w:t>
            </w:r>
          </w:p>
        </w:tc>
        <w:tc>
          <w:tcPr>
            <w:tcW w:type="dxa" w:w="2541"/>
            <w:tcMar>
              <w:top w:w="80" w:type="dxa"/>
              <w:start w:w="100" w:type="dxa"/>
              <w:bottom w:w="80" w:type="dxa"/>
              <w:end w:w="100" w:type="dxa"/>
            </w:tcMar>
            <w:vAlign w:val="center"/>
          </w:tcPr>
          <w:p>
            <w:pPr>
              <w:spacing w:after="40" w:before="40"/>
            </w:pPr>
            <w:r>
              <w:rPr>
                <w:sz w:val="17"/>
              </w:rPr>
              <w:t>Separate experience</w:t>
            </w:r>
          </w:p>
        </w:tc>
      </w:tr>
      <w:tr>
        <w:tc>
          <w:tcPr>
            <w:tcW w:type="dxa" w:w="2541"/>
            <w:tcMar>
              <w:top w:w="80" w:type="dxa"/>
              <w:start w:w="100" w:type="dxa"/>
              <w:bottom w:w="80" w:type="dxa"/>
              <w:end w:w="100" w:type="dxa"/>
            </w:tcMar>
            <w:vAlign w:val="center"/>
          </w:tcPr>
          <w:p>
            <w:pPr>
              <w:spacing w:after="40" w:before="40"/>
            </w:pPr>
            <w:r>
              <w:rPr>
                <w:sz w:val="17"/>
              </w:rPr>
              <w:t>Floating digital ribbon / two-hand panel</w:t>
            </w:r>
          </w:p>
        </w:tc>
        <w:tc>
          <w:tcPr>
            <w:tcW w:type="dxa" w:w="2541"/>
            <w:tcMar>
              <w:top w:w="80" w:type="dxa"/>
              <w:start w:w="100" w:type="dxa"/>
              <w:bottom w:w="80" w:type="dxa"/>
              <w:end w:w="100" w:type="dxa"/>
            </w:tcMar>
            <w:vAlign w:val="center"/>
          </w:tcPr>
          <w:p>
            <w:pPr>
              <w:spacing w:after="40" w:before="40"/>
            </w:pPr>
            <w:r>
              <w:rPr>
                <w:sz w:val="17"/>
              </w:rPr>
              <w:t>A long image/camera strip is held at two ends, moved, rotated, stretched, narrowed and skewed between the hands.</w:t>
            </w:r>
          </w:p>
        </w:tc>
        <w:tc>
          <w:tcPr>
            <w:tcW w:type="dxa" w:w="2541"/>
            <w:tcMar>
              <w:top w:w="80" w:type="dxa"/>
              <w:start w:w="100" w:type="dxa"/>
              <w:bottom w:w="80" w:type="dxa"/>
              <w:end w:w="100" w:type="dxa"/>
            </w:tcMar>
            <w:vAlign w:val="center"/>
          </w:tcPr>
          <w:p>
            <w:pPr>
              <w:spacing w:after="40" w:before="40"/>
            </w:pPr>
            <w:r>
              <w:rPr>
                <w:sz w:val="17"/>
              </w:rPr>
              <w:t>Spatial Panel: two-hand capture, midpoint translation, distance-based scaling, rotation, optional non-uniform scale and four-corner/perspective-like warp.</w:t>
            </w:r>
          </w:p>
        </w:tc>
        <w:tc>
          <w:tcPr>
            <w:tcW w:type="dxa" w:w="2541"/>
            <w:tcMar>
              <w:top w:w="80" w:type="dxa"/>
              <w:start w:w="100" w:type="dxa"/>
              <w:bottom w:w="80" w:type="dxa"/>
              <w:end w:w="100" w:type="dxa"/>
            </w:tcMar>
            <w:vAlign w:val="center"/>
          </w:tcPr>
          <w:p>
            <w:pPr>
              <w:spacing w:after="40" w:before="40"/>
            </w:pPr>
            <w:r>
              <w:rPr>
                <w:sz w:val="17"/>
              </w:rPr>
              <w:t>Separate experience</w:t>
            </w:r>
          </w:p>
        </w:tc>
      </w:tr>
      <w:tr>
        <w:tc>
          <w:tcPr>
            <w:tcW w:type="dxa" w:w="2541"/>
            <w:tcMar>
              <w:top w:w="80" w:type="dxa"/>
              <w:start w:w="100" w:type="dxa"/>
              <w:bottom w:w="80" w:type="dxa"/>
              <w:end w:w="100" w:type="dxa"/>
            </w:tcMar>
            <w:vAlign w:val="center"/>
          </w:tcPr>
          <w:p>
            <w:pPr>
              <w:spacing w:after="40" w:before="40"/>
            </w:pPr>
            <w:r>
              <w:rPr>
                <w:sz w:val="17"/>
              </w:rPr>
              <w:t>Iron-Man-style general spatial creation</w:t>
            </w:r>
          </w:p>
        </w:tc>
        <w:tc>
          <w:tcPr>
            <w:tcW w:type="dxa" w:w="2541"/>
            <w:tcMar>
              <w:top w:w="80" w:type="dxa"/>
              <w:start w:w="100" w:type="dxa"/>
              <w:bottom w:w="80" w:type="dxa"/>
              <w:end w:w="100" w:type="dxa"/>
            </w:tcMar>
            <w:vAlign w:val="center"/>
          </w:tcPr>
          <w:p>
            <w:pPr>
              <w:spacing w:after="40" w:before="40"/>
            </w:pPr>
            <w:r>
              <w:rPr>
                <w:sz w:val="17"/>
              </w:rPr>
              <w:t>The user builds/manipulates digital geometry in open air rather than only clicking a conventional UI.</w:t>
            </w:r>
          </w:p>
        </w:tc>
        <w:tc>
          <w:tcPr>
            <w:tcW w:type="dxa" w:w="2541"/>
            <w:tcMar>
              <w:top w:w="80" w:type="dxa"/>
              <w:start w:w="100" w:type="dxa"/>
              <w:bottom w:w="80" w:type="dxa"/>
              <w:end w:w="100" w:type="dxa"/>
            </w:tcMar>
            <w:vAlign w:val="center"/>
          </w:tcPr>
          <w:p>
            <w:pPr>
              <w:spacing w:after="40" w:before="40"/>
            </w:pPr>
            <w:r>
              <w:rPr>
                <w:sz w:val="17"/>
              </w:rPr>
              <w:t>3D Object Lab plus shared spatial interaction system: primitives, grouping, selection, move/rotate/scale, later GLTF import.</w:t>
            </w:r>
          </w:p>
        </w:tc>
        <w:tc>
          <w:tcPr>
            <w:tcW w:type="dxa" w:w="2541"/>
            <w:tcMar>
              <w:top w:w="80" w:type="dxa"/>
              <w:start w:w="100" w:type="dxa"/>
              <w:bottom w:w="80" w:type="dxa"/>
              <w:end w:w="100" w:type="dxa"/>
            </w:tcMar>
            <w:vAlign w:val="center"/>
          </w:tcPr>
          <w:p>
            <w:pPr>
              <w:spacing w:after="40" w:before="40"/>
            </w:pPr>
            <w:r>
              <w:rPr>
                <w:sz w:val="17"/>
              </w:rPr>
              <w:t>Separate experience</w:t>
            </w:r>
          </w:p>
        </w:tc>
      </w:tr>
      <w:tr>
        <w:tc>
          <w:tcPr>
            <w:tcW w:type="dxa" w:w="2541"/>
            <w:tcMar>
              <w:top w:w="80" w:type="dxa"/>
              <w:start w:w="100" w:type="dxa"/>
              <w:bottom w:w="80" w:type="dxa"/>
              <w:end w:w="100" w:type="dxa"/>
            </w:tcMar>
            <w:vAlign w:val="center"/>
          </w:tcPr>
          <w:p>
            <w:pPr>
              <w:spacing w:after="40" w:before="40"/>
            </w:pPr>
            <w:r>
              <w:rPr>
                <w:sz w:val="17"/>
              </w:rPr>
              <w:t>Elastic hand strings / luminous landmark web</w:t>
            </w:r>
          </w:p>
        </w:tc>
        <w:tc>
          <w:tcPr>
            <w:tcW w:type="dxa" w:w="2541"/>
            <w:tcMar>
              <w:top w:w="80" w:type="dxa"/>
              <w:start w:w="100" w:type="dxa"/>
              <w:bottom w:w="80" w:type="dxa"/>
              <w:end w:w="100" w:type="dxa"/>
            </w:tcMar>
            <w:vAlign w:val="center"/>
          </w:tcPr>
          <w:p>
            <w:pPr>
              <w:spacing w:after="40" w:before="40"/>
            </w:pPr>
            <w:r>
              <w:rPr>
                <w:sz w:val="17"/>
              </w:rPr>
              <w:t>Colored points follow hand joints and many thin elastic-looking connections stretch between moving fingers/hands.</w:t>
            </w:r>
          </w:p>
        </w:tc>
        <w:tc>
          <w:tcPr>
            <w:tcW w:type="dxa" w:w="2541"/>
            <w:tcMar>
              <w:top w:w="80" w:type="dxa"/>
              <w:start w:w="100" w:type="dxa"/>
              <w:bottom w:w="80" w:type="dxa"/>
              <w:end w:w="100" w:type="dxa"/>
            </w:tcMar>
            <w:vAlign w:val="center"/>
          </w:tcPr>
          <w:p>
            <w:pPr>
              <w:spacing w:after="40" w:before="40"/>
            </w:pPr>
            <w:r>
              <w:rPr>
                <w:sz w:val="17"/>
              </w:rPr>
              <w:t>Hand Strings: landmark particles, anatomical links, cross-links, trails, spring interpolation, glow/velocity reactions.</w:t>
            </w:r>
          </w:p>
        </w:tc>
        <w:tc>
          <w:tcPr>
            <w:tcW w:type="dxa" w:w="2541"/>
            <w:tcMar>
              <w:top w:w="80" w:type="dxa"/>
              <w:start w:w="100" w:type="dxa"/>
              <w:bottom w:w="80" w:type="dxa"/>
              <w:end w:w="100" w:type="dxa"/>
            </w:tcMar>
            <w:vAlign w:val="center"/>
          </w:tcPr>
          <w:p>
            <w:pPr>
              <w:spacing w:after="40" w:before="40"/>
            </w:pPr>
            <w:r>
              <w:rPr>
                <w:sz w:val="17"/>
              </w:rPr>
              <w:t>Separate experience</w:t>
            </w:r>
          </w:p>
        </w:tc>
      </w:tr>
      <w:tr>
        <w:tc>
          <w:tcPr>
            <w:tcW w:type="dxa" w:w="2541"/>
            <w:tcMar>
              <w:top w:w="80" w:type="dxa"/>
              <w:start w:w="100" w:type="dxa"/>
              <w:bottom w:w="80" w:type="dxa"/>
              <w:end w:w="100" w:type="dxa"/>
            </w:tcMar>
            <w:vAlign w:val="center"/>
          </w:tcPr>
          <w:p>
            <w:pPr>
              <w:spacing w:after="40" w:before="40"/>
            </w:pPr>
            <w:r>
              <w:rPr>
                <w:sz w:val="17"/>
              </w:rPr>
              <w:t>Gesture-controlled live visual filters</w:t>
            </w:r>
          </w:p>
        </w:tc>
        <w:tc>
          <w:tcPr>
            <w:tcW w:type="dxa" w:w="2541"/>
            <w:tcMar>
              <w:top w:w="80" w:type="dxa"/>
              <w:start w:w="100" w:type="dxa"/>
              <w:bottom w:w="80" w:type="dxa"/>
              <w:end w:w="100" w:type="dxa"/>
            </w:tcMar>
            <w:vAlign w:val="center"/>
          </w:tcPr>
          <w:p>
            <w:pPr>
              <w:spacing w:after="40" w:before="40"/>
            </w:pPr>
            <w:r>
              <w:rPr>
                <w:sz w:val="17"/>
              </w:rPr>
              <w:t>A live image strip is processed with named filter styles and manipulated between the hands; the screenshot also exposes filter switching through gesture/keys.</w:t>
            </w:r>
          </w:p>
        </w:tc>
        <w:tc>
          <w:tcPr>
            <w:tcW w:type="dxa" w:w="2541"/>
            <w:tcMar>
              <w:top w:w="80" w:type="dxa"/>
              <w:start w:w="100" w:type="dxa"/>
              <w:bottom w:w="80" w:type="dxa"/>
              <w:end w:w="100" w:type="dxa"/>
            </w:tcMar>
            <w:vAlign w:val="center"/>
          </w:tcPr>
          <w:p>
            <w:pPr>
              <w:spacing w:after="40" w:before="40"/>
            </w:pPr>
            <w:r>
              <w:rPr>
                <w:sz w:val="17"/>
              </w:rPr>
              <w:t>Filter Lab: live camera/image texture, full preset stack, gesture/UI/keyboard switching, two-hand transform.</w:t>
            </w:r>
          </w:p>
        </w:tc>
        <w:tc>
          <w:tcPr>
            <w:tcW w:type="dxa" w:w="2541"/>
            <w:tcMar>
              <w:top w:w="80" w:type="dxa"/>
              <w:start w:w="100" w:type="dxa"/>
              <w:bottom w:w="80" w:type="dxa"/>
              <w:end w:w="100" w:type="dxa"/>
            </w:tcMar>
            <w:vAlign w:val="center"/>
          </w:tcPr>
          <w:p>
            <w:pPr>
              <w:spacing w:after="40" w:before="40"/>
            </w:pPr>
            <w:r>
              <w:rPr>
                <w:sz w:val="17"/>
              </w:rPr>
              <w:t>Separate experience</w:t>
            </w:r>
          </w:p>
        </w:tc>
      </w:tr>
      <w:tr>
        <w:tc>
          <w:tcPr>
            <w:tcW w:type="dxa" w:w="2541"/>
            <w:tcMar>
              <w:top w:w="80" w:type="dxa"/>
              <w:start w:w="100" w:type="dxa"/>
              <w:bottom w:w="80" w:type="dxa"/>
              <w:end w:w="100" w:type="dxa"/>
            </w:tcMar>
            <w:vAlign w:val="center"/>
          </w:tcPr>
          <w:p>
            <w:pPr>
              <w:spacing w:after="40" w:before="40"/>
            </w:pPr>
            <w:r>
              <w:rPr>
                <w:sz w:val="17"/>
              </w:rPr>
              <w:t>Portal / “opening different dimensions”</w:t>
            </w:r>
          </w:p>
        </w:tc>
        <w:tc>
          <w:tcPr>
            <w:tcW w:type="dxa" w:w="2541"/>
            <w:tcMar>
              <w:top w:w="80" w:type="dxa"/>
              <w:start w:w="100" w:type="dxa"/>
              <w:bottom w:w="80" w:type="dxa"/>
              <w:end w:w="100" w:type="dxa"/>
            </w:tcMar>
            <w:vAlign w:val="center"/>
          </w:tcPr>
          <w:p>
            <w:pPr>
              <w:spacing w:after="40" w:before="40"/>
            </w:pPr>
            <w:r>
              <w:rPr>
                <w:sz w:val="17"/>
              </w:rPr>
              <w:t>A stylized alternate image appears inside a rectangular strip/window held between two hands.</w:t>
            </w:r>
          </w:p>
        </w:tc>
        <w:tc>
          <w:tcPr>
            <w:tcW w:type="dxa" w:w="2541"/>
            <w:tcMar>
              <w:top w:w="80" w:type="dxa"/>
              <w:start w:w="100" w:type="dxa"/>
              <w:bottom w:w="80" w:type="dxa"/>
              <w:end w:w="100" w:type="dxa"/>
            </w:tcMar>
            <w:vAlign w:val="center"/>
          </w:tcPr>
          <w:p>
            <w:pPr>
              <w:spacing w:after="40" w:before="40"/>
            </w:pPr>
            <w:r>
              <w:rPr>
                <w:sz w:val="17"/>
              </w:rPr>
              <w:t>Portal/Dimensions: independently selectable portal surface, border/mask, alternate content source, two-hand transform and optional warp.</w:t>
            </w:r>
          </w:p>
        </w:tc>
        <w:tc>
          <w:tcPr>
            <w:tcW w:type="dxa" w:w="2541"/>
            <w:tcMar>
              <w:top w:w="80" w:type="dxa"/>
              <w:start w:w="100" w:type="dxa"/>
              <w:bottom w:w="80" w:type="dxa"/>
              <w:end w:w="100" w:type="dxa"/>
            </w:tcMar>
            <w:vAlign w:val="center"/>
          </w:tcPr>
          <w:p>
            <w:pPr>
              <w:spacing w:after="40" w:before="40"/>
            </w:pPr>
            <w:r>
              <w:rPr>
                <w:sz w:val="17"/>
              </w:rPr>
              <w:t>Separate experience</w:t>
            </w:r>
          </w:p>
        </w:tc>
      </w:tr>
      <w:tr>
        <w:tc>
          <w:tcPr>
            <w:tcW w:type="dxa" w:w="2541"/>
            <w:tcMar>
              <w:top w:w="80" w:type="dxa"/>
              <w:start w:w="100" w:type="dxa"/>
              <w:bottom w:w="80" w:type="dxa"/>
              <w:end w:w="100" w:type="dxa"/>
            </w:tcMar>
            <w:vAlign w:val="center"/>
          </w:tcPr>
          <w:p>
            <w:pPr>
              <w:spacing w:after="40" w:before="40"/>
            </w:pPr>
            <w:r>
              <w:rPr>
                <w:sz w:val="17"/>
              </w:rPr>
              <w:t>Air drawing / spatial paint</w:t>
            </w:r>
          </w:p>
        </w:tc>
        <w:tc>
          <w:tcPr>
            <w:tcW w:type="dxa" w:w="2541"/>
            <w:tcMar>
              <w:top w:w="80" w:type="dxa"/>
              <w:start w:w="100" w:type="dxa"/>
              <w:bottom w:w="80" w:type="dxa"/>
              <w:end w:w="100" w:type="dxa"/>
            </w:tcMar>
            <w:vAlign w:val="center"/>
          </w:tcPr>
          <w:p>
            <w:pPr>
              <w:spacing w:after="40" w:before="40"/>
            </w:pPr>
            <w:r>
              <w:rPr>
                <w:sz w:val="17"/>
              </w:rPr>
              <w:t>Index-finger motion draws on the view and a visible color/tool palette is present.</w:t>
            </w:r>
          </w:p>
        </w:tc>
        <w:tc>
          <w:tcPr>
            <w:tcW w:type="dxa" w:w="2541"/>
            <w:tcMar>
              <w:top w:w="80" w:type="dxa"/>
              <w:start w:w="100" w:type="dxa"/>
              <w:bottom w:w="80" w:type="dxa"/>
              <w:end w:w="100" w:type="dxa"/>
            </w:tcMar>
            <w:vAlign w:val="center"/>
          </w:tcPr>
          <w:p>
            <w:pPr>
              <w:spacing w:after="40" w:before="40"/>
            </w:pPr>
            <w:r>
              <w:rPr>
                <w:sz w:val="17"/>
              </w:rPr>
              <w:t>Air Draw: fingertip cursor, pinch-to-draw, smoothing, brush width/color, erase, undo, clear, glow styles.</w:t>
            </w:r>
          </w:p>
        </w:tc>
        <w:tc>
          <w:tcPr>
            <w:tcW w:type="dxa" w:w="2541"/>
            <w:tcMar>
              <w:top w:w="80" w:type="dxa"/>
              <w:start w:w="100" w:type="dxa"/>
              <w:bottom w:w="80" w:type="dxa"/>
              <w:end w:w="100" w:type="dxa"/>
            </w:tcMar>
            <w:vAlign w:val="center"/>
          </w:tcPr>
          <w:p>
            <w:pPr>
              <w:spacing w:after="40" w:before="40"/>
            </w:pPr>
            <w:r>
              <w:rPr>
                <w:sz w:val="17"/>
              </w:rPr>
              <w:t>Separate experience</w:t>
            </w:r>
          </w:p>
        </w:tc>
      </w:tr>
      <w:tr>
        <w:tc>
          <w:tcPr>
            <w:tcW w:type="dxa" w:w="2541"/>
            <w:tcMar>
              <w:top w:w="80" w:type="dxa"/>
              <w:start w:w="100" w:type="dxa"/>
              <w:bottom w:w="80" w:type="dxa"/>
              <w:end w:w="100" w:type="dxa"/>
            </w:tcMar>
            <w:vAlign w:val="center"/>
          </w:tcPr>
          <w:p>
            <w:pPr>
              <w:spacing w:after="40" w:before="40"/>
            </w:pPr>
            <w:r>
              <w:rPr>
                <w:sz w:val="17"/>
              </w:rPr>
              <w:t>Hand skeleton / landmark overlay</w:t>
            </w:r>
          </w:p>
        </w:tc>
        <w:tc>
          <w:tcPr>
            <w:tcW w:type="dxa" w:w="2541"/>
            <w:tcMar>
              <w:top w:w="80" w:type="dxa"/>
              <w:start w:w="100" w:type="dxa"/>
              <w:bottom w:w="80" w:type="dxa"/>
              <w:end w:w="100" w:type="dxa"/>
            </w:tcMar>
            <w:vAlign w:val="center"/>
          </w:tcPr>
          <w:p>
            <w:pPr>
              <w:spacing w:after="40" w:before="40"/>
            </w:pPr>
            <w:r>
              <w:rPr>
                <w:sz w:val="17"/>
              </w:rPr>
              <w:t>Several reels expose the detected hand joints/skeleton as part of the interaction/debug view.</w:t>
            </w:r>
          </w:p>
        </w:tc>
        <w:tc>
          <w:tcPr>
            <w:tcW w:type="dxa" w:w="2541"/>
            <w:tcMar>
              <w:top w:w="80" w:type="dxa"/>
              <w:start w:w="100" w:type="dxa"/>
              <w:bottom w:w="80" w:type="dxa"/>
              <w:end w:w="100" w:type="dxa"/>
            </w:tcMar>
            <w:vAlign w:val="center"/>
          </w:tcPr>
          <w:p>
            <w:pPr>
              <w:spacing w:after="40" w:before="40"/>
            </w:pPr>
            <w:r>
              <w:rPr>
                <w:sz w:val="17"/>
              </w:rPr>
              <w:t>Shared Tracking Shell: landmark and connector overlay, handedness/confidence, gesture status, FPS/inference metrics.</w:t>
            </w:r>
          </w:p>
        </w:tc>
        <w:tc>
          <w:tcPr>
            <w:tcW w:type="dxa" w:w="2541"/>
            <w:tcMar>
              <w:top w:w="80" w:type="dxa"/>
              <w:start w:w="100" w:type="dxa"/>
              <w:bottom w:w="80" w:type="dxa"/>
              <w:end w:w="100" w:type="dxa"/>
            </w:tcMar>
            <w:vAlign w:val="center"/>
          </w:tcPr>
          <w:p>
            <w:pPr>
              <w:spacing w:after="40" w:before="40"/>
            </w:pPr>
            <w:r>
              <w:rPr>
                <w:sz w:val="17"/>
              </w:rPr>
              <w:t>Shared debug/learning overlay</w:t>
            </w:r>
          </w:p>
        </w:tc>
      </w:tr>
    </w:tbl>
    <w:p>
      <w:pPr>
        <w:pStyle w:val="Heading2"/>
      </w:pPr>
      <w:r>
        <w:t>35.2 Why seven user choices but six technical mode families</w:t>
      </w:r>
    </w:p>
    <w:p>
      <w:r>
        <w:t>Filter Lab and Portal/Dimensions are different experiences for the user, so both must appear independently in the experience picker. Internally, however, both can reuse a TransformableTextureSurface: a camera/image/render-target texture, a material/shader pipeline, the same two-hand transform controller, and the same selection lifecycle. Treating them as two user options but one shared technical family gives complete reel coverage without duplicating architecture.</w:t>
      </w:r>
    </w:p>
    <w:p>
      <w:pPr>
        <w:pStyle w:val="Heading2"/>
      </w:pPr>
      <w:r>
        <w:t>35.3 What we intentionally do not claim from screenshots alone</w:t>
      </w:r>
    </w:p>
    <w:p>
      <w:pPr>
        <w:pStyle w:val="ListBullet"/>
      </w:pPr>
      <w:r>
        <w:t>We cannot know the original creators’ exact source code, thresholds, model versions, shader implementations, or internal architecture from screenshots alone.</w:t>
      </w:r>
    </w:p>
    <w:p>
      <w:pPr>
        <w:pStyle w:val="ListBullet"/>
      </w:pPr>
      <w:r>
        <w:t>Where a reel visibly demonstrates a behavior, this document specifies how our implementation should reproduce the behavior, not that it must copy the creator’s code.</w:t>
      </w:r>
    </w:p>
    <w:p>
      <w:pPr>
        <w:pStyle w:val="ListBullet"/>
      </w:pPr>
      <w:r>
        <w:t>The final gesture mappings can be changed for reliability and accessibility as long as the visible capability remains available.</w:t>
      </w:r>
    </w:p>
    <w:p>
      <w:pPr>
        <w:pStyle w:val="ListBullet"/>
      </w:pPr>
      <w:r>
        <w:t>True room-scale AR depth/anchoring is not implied by the screenshots; the V1 interaction plane and camera-overlay approach is intentionally more reliable for a normal webcam.</w:t>
      </w:r>
    </w:p>
    <w:p>
      <w:pPr>
        <w:pStyle w:val="Heading1"/>
      </w:pPr>
      <w:r>
        <w:t>36. Expanded Experience 5A - Gesture Visual Filter Lab</w:t>
      </w:r>
    </w:p>
    <w:p>
      <w:pPr>
        <w:pStyle w:val="Heading2"/>
      </w:pPr>
      <w:r>
        <w:t>36.1 Goal</w:t>
      </w:r>
    </w:p>
    <w:p>
      <w:r>
        <w:t>Reproduce the reel where a live visual strip is held/manipulated in front of the webcam while the image inside the strip changes through different stylized filters. This is not just a decorative “glitch” effect; it should be a small real-time image-processing playground controlled by hand gestures.</w:t>
      </w:r>
    </w:p>
    <w:p>
      <w:pPr>
        <w:pStyle w:val="Heading2"/>
      </w:pPr>
      <w:r>
        <w:t>36.2 Reel-visible filter set plus recommended additions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80" w:type="dxa"/>
              <w:start w:w="100" w:type="dxa"/>
              <w:bottom w:w="80" w:type="dxa"/>
              <w:end w:w="100" w:type="dxa"/>
            </w:tcMar>
            <w:vAlign w:val="center"/>
            <w:shd w:fill="E7E6E6"/>
          </w:tcPr>
          <w:p>
            <w:pPr>
              <w:spacing w:after="40" w:before="40"/>
            </w:pPr>
            <w:r>
              <w:rPr>
                <w:b/>
                <w:sz w:val="17"/>
              </w:rPr>
              <w:t>Preset family</w:t>
            </w:r>
          </w:p>
        </w:tc>
        <w:tc>
          <w:tcPr>
            <w:tcW w:type="dxa" w:w="3389"/>
            <w:tcMar>
              <w:top w:w="80" w:type="dxa"/>
              <w:start w:w="100" w:type="dxa"/>
              <w:bottom w:w="80" w:type="dxa"/>
              <w:end w:w="100" w:type="dxa"/>
            </w:tcMar>
            <w:vAlign w:val="center"/>
            <w:shd w:fill="E7E6E6"/>
          </w:tcPr>
          <w:p>
            <w:pPr>
              <w:spacing w:after="40" w:before="40"/>
            </w:pPr>
            <w:r>
              <w:rPr>
                <w:b/>
                <w:sz w:val="17"/>
              </w:rPr>
              <w:t>Implementation idea</w:t>
            </w:r>
          </w:p>
        </w:tc>
        <w:tc>
          <w:tcPr>
            <w:tcW w:type="dxa" w:w="3389"/>
            <w:tcMar>
              <w:top w:w="80" w:type="dxa"/>
              <w:start w:w="100" w:type="dxa"/>
              <w:bottom w:w="80" w:type="dxa"/>
              <w:end w:w="100" w:type="dxa"/>
            </w:tcMar>
            <w:vAlign w:val="center"/>
            <w:shd w:fill="E7E6E6"/>
          </w:tcPr>
          <w:p>
            <w:pPr>
              <w:spacing w:after="40" w:before="40"/>
            </w:pPr>
            <w:r>
              <w:rPr>
                <w:b/>
                <w:sz w:val="17"/>
              </w:rPr>
              <w:t>V1 status</w:t>
            </w:r>
          </w:p>
        </w:tc>
      </w:tr>
      <w:tr>
        <w:tc>
          <w:tcPr>
            <w:tcW w:type="dxa" w:w="3389"/>
            <w:tcMar>
              <w:top w:w="80" w:type="dxa"/>
              <w:start w:w="100" w:type="dxa"/>
              <w:bottom w:w="80" w:type="dxa"/>
              <w:end w:w="100" w:type="dxa"/>
            </w:tcMar>
            <w:vAlign w:val="center"/>
          </w:tcPr>
          <w:p>
            <w:pPr>
              <w:spacing w:after="40" w:before="40"/>
            </w:pPr>
            <w:r>
              <w:rPr>
                <w:sz w:val="17"/>
              </w:rPr>
              <w:t>None / original</w:t>
            </w:r>
          </w:p>
        </w:tc>
        <w:tc>
          <w:tcPr>
            <w:tcW w:type="dxa" w:w="3389"/>
            <w:tcMar>
              <w:top w:w="80" w:type="dxa"/>
              <w:start w:w="100" w:type="dxa"/>
              <w:bottom w:w="80" w:type="dxa"/>
              <w:end w:w="100" w:type="dxa"/>
            </w:tcMar>
            <w:vAlign w:val="center"/>
          </w:tcPr>
          <w:p>
            <w:pPr>
              <w:spacing w:after="40" w:before="40"/>
            </w:pPr>
            <w:r>
              <w:rPr>
                <w:sz w:val="17"/>
              </w:rPr>
              <w:t>Pass-through camera or image texture</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Thermal</w:t>
            </w:r>
          </w:p>
        </w:tc>
        <w:tc>
          <w:tcPr>
            <w:tcW w:type="dxa" w:w="3389"/>
            <w:tcMar>
              <w:top w:w="80" w:type="dxa"/>
              <w:start w:w="100" w:type="dxa"/>
              <w:bottom w:w="80" w:type="dxa"/>
              <w:end w:w="100" w:type="dxa"/>
            </w:tcMar>
            <w:vAlign w:val="center"/>
          </w:tcPr>
          <w:p>
            <w:pPr>
              <w:spacing w:after="40" w:before="40"/>
            </w:pPr>
            <w:r>
              <w:rPr>
                <w:sz w:val="17"/>
              </w:rPr>
              <w:t>False-color lookup/palette based on luminance</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Sketch</w:t>
            </w:r>
          </w:p>
        </w:tc>
        <w:tc>
          <w:tcPr>
            <w:tcW w:type="dxa" w:w="3389"/>
            <w:tcMar>
              <w:top w:w="80" w:type="dxa"/>
              <w:start w:w="100" w:type="dxa"/>
              <w:bottom w:w="80" w:type="dxa"/>
              <w:end w:w="100" w:type="dxa"/>
            </w:tcMar>
            <w:vAlign w:val="center"/>
          </w:tcPr>
          <w:p>
            <w:pPr>
              <w:spacing w:after="40" w:before="40"/>
            </w:pPr>
            <w:r>
              <w:rPr>
                <w:sz w:val="17"/>
              </w:rPr>
              <w:t>Grayscale + edge emphasis / high-pass-like shader</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Pixelate</w:t>
            </w:r>
          </w:p>
        </w:tc>
        <w:tc>
          <w:tcPr>
            <w:tcW w:type="dxa" w:w="3389"/>
            <w:tcMar>
              <w:top w:w="80" w:type="dxa"/>
              <w:start w:w="100" w:type="dxa"/>
              <w:bottom w:w="80" w:type="dxa"/>
              <w:end w:w="100" w:type="dxa"/>
            </w:tcMar>
            <w:vAlign w:val="center"/>
          </w:tcPr>
          <w:p>
            <w:pPr>
              <w:spacing w:after="40" w:before="40"/>
            </w:pPr>
            <w:r>
              <w:rPr>
                <w:sz w:val="17"/>
              </w:rPr>
              <w:t>Quantize UV coordinates into larger cells</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Glitch</w:t>
            </w:r>
          </w:p>
        </w:tc>
        <w:tc>
          <w:tcPr>
            <w:tcW w:type="dxa" w:w="3389"/>
            <w:tcMar>
              <w:top w:w="80" w:type="dxa"/>
              <w:start w:w="100" w:type="dxa"/>
              <w:bottom w:w="80" w:type="dxa"/>
              <w:end w:w="100" w:type="dxa"/>
            </w:tcMar>
            <w:vAlign w:val="center"/>
          </w:tcPr>
          <w:p>
            <w:pPr>
              <w:spacing w:after="40" w:before="40"/>
            </w:pPr>
            <w:r>
              <w:rPr>
                <w:sz w:val="17"/>
              </w:rPr>
              <w:t>Horizontal displacement, scanline noise, RGB offset</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Red channel</w:t>
            </w:r>
          </w:p>
        </w:tc>
        <w:tc>
          <w:tcPr>
            <w:tcW w:type="dxa" w:w="3389"/>
            <w:tcMar>
              <w:top w:w="80" w:type="dxa"/>
              <w:start w:w="100" w:type="dxa"/>
              <w:bottom w:w="80" w:type="dxa"/>
              <w:end w:w="100" w:type="dxa"/>
            </w:tcMar>
            <w:vAlign w:val="center"/>
          </w:tcPr>
          <w:p>
            <w:pPr>
              <w:spacing w:after="40" w:before="40"/>
            </w:pPr>
            <w:r>
              <w:rPr>
                <w:sz w:val="17"/>
              </w:rPr>
              <w:t>Keep/emphasize red; attenuate other channels</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Edge</w:t>
            </w:r>
          </w:p>
        </w:tc>
        <w:tc>
          <w:tcPr>
            <w:tcW w:type="dxa" w:w="3389"/>
            <w:tcMar>
              <w:top w:w="80" w:type="dxa"/>
              <w:start w:w="100" w:type="dxa"/>
              <w:bottom w:w="80" w:type="dxa"/>
              <w:end w:w="100" w:type="dxa"/>
            </w:tcMar>
            <w:vAlign w:val="center"/>
          </w:tcPr>
          <w:p>
            <w:pPr>
              <w:spacing w:after="40" w:before="40"/>
            </w:pPr>
            <w:r>
              <w:rPr>
                <w:sz w:val="17"/>
              </w:rPr>
              <w:t>Sobel-like edge shader or derivative-based approximation</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Blur</w:t>
            </w:r>
          </w:p>
        </w:tc>
        <w:tc>
          <w:tcPr>
            <w:tcW w:type="dxa" w:w="3389"/>
            <w:tcMar>
              <w:top w:w="80" w:type="dxa"/>
              <w:start w:w="100" w:type="dxa"/>
              <w:bottom w:w="80" w:type="dxa"/>
              <w:end w:w="100" w:type="dxa"/>
            </w:tcMar>
            <w:vAlign w:val="center"/>
          </w:tcPr>
          <w:p>
            <w:pPr>
              <w:spacing w:after="40" w:before="40"/>
            </w:pPr>
            <w:r>
              <w:rPr>
                <w:sz w:val="17"/>
              </w:rPr>
              <w:t>Small separable or sampling blur; quality-capped</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Cartoon</w:t>
            </w:r>
          </w:p>
        </w:tc>
        <w:tc>
          <w:tcPr>
            <w:tcW w:type="dxa" w:w="3389"/>
            <w:tcMar>
              <w:top w:w="80" w:type="dxa"/>
              <w:start w:w="100" w:type="dxa"/>
              <w:bottom w:w="80" w:type="dxa"/>
              <w:end w:w="100" w:type="dxa"/>
            </w:tcMar>
            <w:vAlign w:val="center"/>
          </w:tcPr>
          <w:p>
            <w:pPr>
              <w:spacing w:after="40" w:before="40"/>
            </w:pPr>
            <w:r>
              <w:rPr>
                <w:sz w:val="17"/>
              </w:rPr>
              <w:t>Posterization plus edge emphasis</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Rainbow / rainbow-wave</w:t>
            </w:r>
          </w:p>
        </w:tc>
        <w:tc>
          <w:tcPr>
            <w:tcW w:type="dxa" w:w="3389"/>
            <w:tcMar>
              <w:top w:w="80" w:type="dxa"/>
              <w:start w:w="100" w:type="dxa"/>
              <w:bottom w:w="80" w:type="dxa"/>
              <w:end w:w="100" w:type="dxa"/>
            </w:tcMar>
            <w:vAlign w:val="center"/>
          </w:tcPr>
          <w:p>
            <w:pPr>
              <w:spacing w:after="40" w:before="40"/>
            </w:pPr>
            <w:r>
              <w:rPr>
                <w:sz w:val="17"/>
              </w:rPr>
              <w:t>Hue shift driven by x/y/time or luminance</w:t>
            </w:r>
          </w:p>
        </w:tc>
        <w:tc>
          <w:tcPr>
            <w:tcW w:type="dxa" w:w="3389"/>
            <w:tcMar>
              <w:top w:w="80" w:type="dxa"/>
              <w:start w:w="100" w:type="dxa"/>
              <w:bottom w:w="80" w:type="dxa"/>
              <w:end w:w="100" w:type="dxa"/>
            </w:tcMar>
            <w:vAlign w:val="center"/>
          </w:tcPr>
          <w:p>
            <w:pPr>
              <w:spacing w:after="40" w:before="40"/>
            </w:pPr>
            <w:r>
              <w:rPr>
                <w:sz w:val="17"/>
              </w:rPr>
              <w:t>Required</w:t>
            </w:r>
          </w:p>
        </w:tc>
      </w:tr>
      <w:tr>
        <w:tc>
          <w:tcPr>
            <w:tcW w:type="dxa" w:w="3389"/>
            <w:tcMar>
              <w:top w:w="80" w:type="dxa"/>
              <w:start w:w="100" w:type="dxa"/>
              <w:bottom w:w="80" w:type="dxa"/>
              <w:end w:w="100" w:type="dxa"/>
            </w:tcMar>
            <w:vAlign w:val="center"/>
          </w:tcPr>
          <w:p>
            <w:pPr>
              <w:spacing w:after="40" w:before="40"/>
            </w:pPr>
            <w:r>
              <w:rPr>
                <w:sz w:val="17"/>
              </w:rPr>
              <w:t>Invert / negative</w:t>
            </w:r>
          </w:p>
        </w:tc>
        <w:tc>
          <w:tcPr>
            <w:tcW w:type="dxa" w:w="3389"/>
            <w:tcMar>
              <w:top w:w="80" w:type="dxa"/>
              <w:start w:w="100" w:type="dxa"/>
              <w:bottom w:w="80" w:type="dxa"/>
              <w:end w:w="100" w:type="dxa"/>
            </w:tcMar>
            <w:vAlign w:val="center"/>
          </w:tcPr>
          <w:p>
            <w:pPr>
              <w:spacing w:after="40" w:before="40"/>
            </w:pPr>
            <w:r>
              <w:rPr>
                <w:sz w:val="17"/>
              </w:rPr>
              <w:t>1 - RGB</w:t>
            </w:r>
          </w:p>
        </w:tc>
        <w:tc>
          <w:tcPr>
            <w:tcW w:type="dxa" w:w="3389"/>
            <w:tcMar>
              <w:top w:w="80" w:type="dxa"/>
              <w:start w:w="100" w:type="dxa"/>
              <w:bottom w:w="80" w:type="dxa"/>
              <w:end w:w="100" w:type="dxa"/>
            </w:tcMar>
            <w:vAlign w:val="center"/>
          </w:tcPr>
          <w:p>
            <w:pPr>
              <w:spacing w:after="40" w:before="40"/>
            </w:pPr>
            <w:r>
              <w:rPr>
                <w:sz w:val="17"/>
              </w:rPr>
              <w:t>Recommended enhancement</w:t>
            </w:r>
          </w:p>
        </w:tc>
      </w:tr>
      <w:tr>
        <w:tc>
          <w:tcPr>
            <w:tcW w:type="dxa" w:w="3389"/>
            <w:tcMar>
              <w:top w:w="80" w:type="dxa"/>
              <w:start w:w="100" w:type="dxa"/>
              <w:bottom w:w="80" w:type="dxa"/>
              <w:end w:w="100" w:type="dxa"/>
            </w:tcMar>
            <w:vAlign w:val="center"/>
          </w:tcPr>
          <w:p>
            <w:pPr>
              <w:spacing w:after="40" w:before="40"/>
            </w:pPr>
            <w:r>
              <w:rPr>
                <w:sz w:val="17"/>
              </w:rPr>
              <w:t>RGB split / chromatic aberration</w:t>
            </w:r>
          </w:p>
        </w:tc>
        <w:tc>
          <w:tcPr>
            <w:tcW w:type="dxa" w:w="3389"/>
            <w:tcMar>
              <w:top w:w="80" w:type="dxa"/>
              <w:start w:w="100" w:type="dxa"/>
              <w:bottom w:w="80" w:type="dxa"/>
              <w:end w:w="100" w:type="dxa"/>
            </w:tcMar>
            <w:vAlign w:val="center"/>
          </w:tcPr>
          <w:p>
            <w:pPr>
              <w:spacing w:after="40" w:before="40"/>
            </w:pPr>
            <w:r>
              <w:rPr>
                <w:sz w:val="17"/>
              </w:rPr>
              <w:t>Offset R/G/B UV samples</w:t>
            </w:r>
          </w:p>
        </w:tc>
        <w:tc>
          <w:tcPr>
            <w:tcW w:type="dxa" w:w="3389"/>
            <w:tcMar>
              <w:top w:w="80" w:type="dxa"/>
              <w:start w:w="100" w:type="dxa"/>
              <w:bottom w:w="80" w:type="dxa"/>
              <w:end w:w="100" w:type="dxa"/>
            </w:tcMar>
            <w:vAlign w:val="center"/>
          </w:tcPr>
          <w:p>
            <w:pPr>
              <w:spacing w:after="40" w:before="40"/>
            </w:pPr>
            <w:r>
              <w:rPr>
                <w:sz w:val="17"/>
              </w:rPr>
              <w:t>Recommended enhancement</w:t>
            </w:r>
          </w:p>
        </w:tc>
      </w:tr>
      <w:tr>
        <w:tc>
          <w:tcPr>
            <w:tcW w:type="dxa" w:w="3389"/>
            <w:tcMar>
              <w:top w:w="80" w:type="dxa"/>
              <w:start w:w="100" w:type="dxa"/>
              <w:bottom w:w="80" w:type="dxa"/>
              <w:end w:w="100" w:type="dxa"/>
            </w:tcMar>
            <w:vAlign w:val="center"/>
          </w:tcPr>
          <w:p>
            <w:pPr>
              <w:spacing w:after="40" w:before="40"/>
            </w:pPr>
            <w:r>
              <w:rPr>
                <w:sz w:val="17"/>
              </w:rPr>
              <w:t>Pop-art / posterize</w:t>
            </w:r>
          </w:p>
        </w:tc>
        <w:tc>
          <w:tcPr>
            <w:tcW w:type="dxa" w:w="3389"/>
            <w:tcMar>
              <w:top w:w="80" w:type="dxa"/>
              <w:start w:w="100" w:type="dxa"/>
              <w:bottom w:w="80" w:type="dxa"/>
              <w:end w:w="100" w:type="dxa"/>
            </w:tcMar>
            <w:vAlign w:val="center"/>
          </w:tcPr>
          <w:p>
            <w:pPr>
              <w:spacing w:after="40" w:before="40"/>
            </w:pPr>
            <w:r>
              <w:rPr>
                <w:sz w:val="17"/>
              </w:rPr>
              <w:t>Color quantization and palette remap</w:t>
            </w:r>
          </w:p>
        </w:tc>
        <w:tc>
          <w:tcPr>
            <w:tcW w:type="dxa" w:w="3389"/>
            <w:tcMar>
              <w:top w:w="80" w:type="dxa"/>
              <w:start w:w="100" w:type="dxa"/>
              <w:bottom w:w="80" w:type="dxa"/>
              <w:end w:w="100" w:type="dxa"/>
            </w:tcMar>
            <w:vAlign w:val="center"/>
          </w:tcPr>
          <w:p>
            <w:pPr>
              <w:spacing w:after="40" w:before="40"/>
            </w:pPr>
            <w:r>
              <w:rPr>
                <w:sz w:val="17"/>
              </w:rPr>
              <w:t>Recommended enhancement</w:t>
            </w:r>
          </w:p>
        </w:tc>
      </w:tr>
    </w:tbl>
    <w:p>
      <w:pPr>
        <w:pStyle w:val="Heading2"/>
      </w:pPr>
      <w:r>
        <w:t>36.3 Input sources</w:t>
      </w:r>
    </w:p>
    <w:p>
      <w:pPr>
        <w:pStyle w:val="ListBullet"/>
      </w:pPr>
      <w:r>
        <w:t>Live camera texture: the most reel-faithful source.</w:t>
      </w:r>
    </w:p>
    <w:p>
      <w:pPr>
        <w:pStyle w:val="ListBullet"/>
      </w:pPr>
      <w:r>
        <w:t>Frozen camera snapshot: useful for inspecting a filter without motion.</w:t>
      </w:r>
    </w:p>
    <w:p>
      <w:pPr>
        <w:pStyle w:val="ListBullet"/>
      </w:pPr>
      <w:r>
        <w:t>Uploaded/static image: useful for testing and demos.</w:t>
      </w:r>
    </w:p>
    <w:p>
      <w:pPr>
        <w:pStyle w:val="ListBullet"/>
      </w:pPr>
      <w:r>
        <w:t>Optional generated/procedural texture: useful for a stylized sci-fi effect without camera content.</w:t>
      </w:r>
    </w:p>
    <w:p>
      <w:pPr>
        <w:pStyle w:val="Heading2"/>
      </w:pPr>
      <w:r>
        <w:t>36.4 Gesture and fallback controls</w:t>
      </w:r>
    </w:p>
    <w:p>
      <w:r>
        <w:t>The screenshot visibly shows a concept of changing filters with a thumb-to-pinky touch and keyboard next/previous keys. We should preserve that idea without making it the only control. The default plan is: use a stable thumb-pinky contact gesture for “next filter,” optionally a mirrored/secondary gesture for “previous,” and always provide UI buttons and keyboard shortcuts as fallbacks. The exact threshold must be normalized by hand size and debounced like pinch.</w:t>
      </w:r>
    </w:p>
    <w:p>
      <w:pPr>
        <w:pStyle w:val="ListBullet"/>
      </w:pPr>
      <w:r>
        <w:t>Two-hand pinch: capture the strip.</w:t>
      </w:r>
    </w:p>
    <w:p>
      <w:pPr>
        <w:pStyle w:val="ListBullet"/>
      </w:pPr>
      <w:r>
        <w:t>Hand midpoint: translate strip.</w:t>
      </w:r>
    </w:p>
    <w:p>
      <w:pPr>
        <w:pStyle w:val="ListBullet"/>
      </w:pPr>
      <w:r>
        <w:t>Hand distance: scale/stretch.</w:t>
      </w:r>
    </w:p>
    <w:p>
      <w:pPr>
        <w:pStyle w:val="ListBullet"/>
      </w:pPr>
      <w:r>
        <w:t>Hand-to-hand angle: rotate.</w:t>
      </w:r>
    </w:p>
    <w:p>
      <w:pPr>
        <w:pStyle w:val="ListBullet"/>
      </w:pPr>
      <w:r>
        <w:t>Thumb-pinky contact or swipe: next/previous filter, configurable after user testing.</w:t>
      </w:r>
    </w:p>
    <w:p>
      <w:pPr>
        <w:pStyle w:val="ListBullet"/>
      </w:pPr>
      <w:r>
        <w:t>UI/keyboard controls: guaranteed fallback for filter selection and reset.</w:t>
      </w:r>
    </w:p>
    <w:p>
      <w:pPr>
        <w:pStyle w:val="Heading2"/>
      </w:pPr>
      <w:r>
        <w:t>36.5 GPU pipeline</w:t>
      </w:r>
    </w:p>
    <w:p>
      <w:pPr>
        <w:pStyle w:val="NoSpacing"/>
      </w:pPr>
      <w:r>
        <w:rPr>
          <w:rFonts w:ascii="Consolas" w:hAnsi="Consolas"/>
          <w:sz w:val="17"/>
        </w:rPr>
        <w:t>camera/video/image source</w:t>
        <w:br/>
        <w:t xml:space="preserve">        |</w:t>
        <w:br/>
        <w:t xml:space="preserve">        v</w:t>
        <w:br/>
        <w:t>THREE.VideoTexture / Texture</w:t>
        <w:br/>
        <w:t xml:space="preserve">        |</w:t>
        <w:br/>
        <w:t xml:space="preserve">        v</w:t>
        <w:br/>
        <w:t>filter shader material (preset uniforms)</w:t>
        <w:br/>
        <w:t xml:space="preserve">        |</w:t>
        <w:br/>
        <w:t xml:space="preserve">        v</w:t>
        <w:br/>
        <w:t>TransformableTextureSurface</w:t>
        <w:br/>
        <w:t xml:space="preserve">        |</w:t>
        <w:br/>
        <w:t xml:space="preserve">        v</w:t>
        <w:br/>
        <w:t>Three.js renderer -&gt; transparent canvas over video</w:t>
      </w:r>
    </w:p>
    <w:p>
      <w:r>
        <w:t>For V1, prefer shader-based filters on the GPU because the camera texture is already being rendered by Three.js. Avoid copying every frame into React state or doing expensive per-pixel JavaScript loops. A Canvas2D/CPU fallback can exist for a small subset of effects if a device has shader limitations.</w:t>
      </w:r>
    </w:p>
    <w:p>
      <w:pPr>
        <w:pStyle w:val="Heading1"/>
      </w:pPr>
      <w:r>
        <w:t>37. Expanded Experience 5B - Portal / Dimension Window</w:t>
      </w:r>
    </w:p>
    <w:p>
      <w:pPr>
        <w:pStyle w:val="Heading2"/>
      </w:pPr>
      <w:r>
        <w:t>37.1 Goal</w:t>
      </w:r>
    </w:p>
    <w:p>
      <w:r>
        <w:t>Make the “opening different dimensions” reel its own experience. The user grabs a rectangular spatial window with both hands, and the content inside that window looks like another visual world, processed reality, image, animation, or rendered scene.</w:t>
      </w:r>
    </w:p>
    <w:p>
      <w:pPr>
        <w:pStyle w:val="Heading2"/>
      </w:pPr>
      <w:r>
        <w:t>37.2 Portal content sources</w:t>
      </w:r>
    </w:p>
    <w:p>
      <w:pPr>
        <w:pStyle w:val="ListBullet"/>
      </w:pPr>
      <w:r>
        <w:t>Alternative crop of the live camera with a distinct shader/palette.</w:t>
      </w:r>
    </w:p>
    <w:p>
      <w:pPr>
        <w:pStyle w:val="ListBullet"/>
      </w:pPr>
      <w:r>
        <w:t>Uploaded or bundled still image.</w:t>
      </w:r>
    </w:p>
    <w:p>
      <w:pPr>
        <w:pStyle w:val="ListBullet"/>
      </w:pPr>
      <w:r>
        <w:t>Looping video texture, if later added with explicit user action.</w:t>
      </w:r>
    </w:p>
    <w:p>
      <w:pPr>
        <w:pStyle w:val="ListBullet"/>
      </w:pPr>
      <w:r>
        <w:t>Procedural shader animation.</w:t>
      </w:r>
    </w:p>
    <w:p>
      <w:pPr>
        <w:pStyle w:val="ListBullet"/>
      </w:pPr>
      <w:r>
        <w:t>Off-screen Three.js scene rendered into a WebGLRenderTarget, which allows a genuine “window into another 3D scene” effect.</w:t>
      </w:r>
    </w:p>
    <w:p>
      <w:pPr>
        <w:pStyle w:val="Heading2"/>
      </w:pPr>
      <w:r>
        <w:t>37.3 Geometry/deformation levels</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80" w:type="dxa"/>
              <w:start w:w="100" w:type="dxa"/>
              <w:bottom w:w="80" w:type="dxa"/>
              <w:end w:w="100" w:type="dxa"/>
            </w:tcMar>
            <w:vAlign w:val="center"/>
            <w:shd w:fill="E7E6E6"/>
          </w:tcPr>
          <w:p>
            <w:pPr>
              <w:spacing w:after="40" w:before="40"/>
            </w:pPr>
            <w:r>
              <w:rPr>
                <w:b/>
                <w:sz w:val="17"/>
              </w:rPr>
              <w:t>Level</w:t>
            </w:r>
          </w:p>
        </w:tc>
        <w:tc>
          <w:tcPr>
            <w:tcW w:type="dxa" w:w="3389"/>
            <w:tcMar>
              <w:top w:w="80" w:type="dxa"/>
              <w:start w:w="100" w:type="dxa"/>
              <w:bottom w:w="80" w:type="dxa"/>
              <w:end w:w="100" w:type="dxa"/>
            </w:tcMar>
            <w:vAlign w:val="center"/>
            <w:shd w:fill="E7E6E6"/>
          </w:tcPr>
          <w:p>
            <w:pPr>
              <w:spacing w:after="40" w:before="40"/>
            </w:pPr>
            <w:r>
              <w:rPr>
                <w:b/>
                <w:sz w:val="17"/>
              </w:rPr>
              <w:t>Behavior</w:t>
            </w:r>
          </w:p>
        </w:tc>
        <w:tc>
          <w:tcPr>
            <w:tcW w:type="dxa" w:w="3389"/>
            <w:tcMar>
              <w:top w:w="80" w:type="dxa"/>
              <w:start w:w="100" w:type="dxa"/>
              <w:bottom w:w="80" w:type="dxa"/>
              <w:end w:w="100" w:type="dxa"/>
            </w:tcMar>
            <w:vAlign w:val="center"/>
            <w:shd w:fill="E7E6E6"/>
          </w:tcPr>
          <w:p>
            <w:pPr>
              <w:spacing w:after="40" w:before="40"/>
            </w:pPr>
            <w:r>
              <w:rPr>
                <w:b/>
                <w:sz w:val="17"/>
              </w:rPr>
              <w:t>Recommendation</w:t>
            </w:r>
          </w:p>
        </w:tc>
      </w:tr>
      <w:tr>
        <w:tc>
          <w:tcPr>
            <w:tcW w:type="dxa" w:w="3389"/>
            <w:tcMar>
              <w:top w:w="80" w:type="dxa"/>
              <w:start w:w="100" w:type="dxa"/>
              <w:bottom w:w="80" w:type="dxa"/>
              <w:end w:w="100" w:type="dxa"/>
            </w:tcMar>
            <w:vAlign w:val="center"/>
          </w:tcPr>
          <w:p>
            <w:pPr>
              <w:spacing w:after="40" w:before="40"/>
            </w:pPr>
            <w:r>
              <w:rPr>
                <w:sz w:val="17"/>
              </w:rPr>
              <w:t>1 - Rigid panel</w:t>
            </w:r>
          </w:p>
        </w:tc>
        <w:tc>
          <w:tcPr>
            <w:tcW w:type="dxa" w:w="3389"/>
            <w:tcMar>
              <w:top w:w="80" w:type="dxa"/>
              <w:start w:w="100" w:type="dxa"/>
              <w:bottom w:w="80" w:type="dxa"/>
              <w:end w:w="100" w:type="dxa"/>
            </w:tcMar>
            <w:vAlign w:val="center"/>
          </w:tcPr>
          <w:p>
            <w:pPr>
              <w:spacing w:after="40" w:before="40"/>
            </w:pPr>
            <w:r>
              <w:rPr>
                <w:sz w:val="17"/>
              </w:rPr>
              <w:t>Move, uniform scale, rotate</w:t>
            </w:r>
          </w:p>
        </w:tc>
        <w:tc>
          <w:tcPr>
            <w:tcW w:type="dxa" w:w="3389"/>
            <w:tcMar>
              <w:top w:w="80" w:type="dxa"/>
              <w:start w:w="100" w:type="dxa"/>
              <w:bottom w:w="80" w:type="dxa"/>
              <w:end w:w="100" w:type="dxa"/>
            </w:tcMar>
            <w:vAlign w:val="center"/>
          </w:tcPr>
          <w:p>
            <w:pPr>
              <w:spacing w:after="40" w:before="40"/>
            </w:pPr>
            <w:r>
              <w:rPr>
                <w:sz w:val="17"/>
              </w:rPr>
              <w:t>Ship first; most stable</w:t>
            </w:r>
          </w:p>
        </w:tc>
      </w:tr>
      <w:tr>
        <w:tc>
          <w:tcPr>
            <w:tcW w:type="dxa" w:w="3389"/>
            <w:tcMar>
              <w:top w:w="80" w:type="dxa"/>
              <w:start w:w="100" w:type="dxa"/>
              <w:bottom w:w="80" w:type="dxa"/>
              <w:end w:w="100" w:type="dxa"/>
            </w:tcMar>
            <w:vAlign w:val="center"/>
          </w:tcPr>
          <w:p>
            <w:pPr>
              <w:spacing w:after="40" w:before="40"/>
            </w:pPr>
            <w:r>
              <w:rPr>
                <w:sz w:val="17"/>
              </w:rPr>
              <w:t>2 - Non-uniform strip</w:t>
            </w:r>
          </w:p>
        </w:tc>
        <w:tc>
          <w:tcPr>
            <w:tcW w:type="dxa" w:w="3389"/>
            <w:tcMar>
              <w:top w:w="80" w:type="dxa"/>
              <w:start w:w="100" w:type="dxa"/>
              <w:bottom w:w="80" w:type="dxa"/>
              <w:end w:w="100" w:type="dxa"/>
            </w:tcMar>
            <w:vAlign w:val="center"/>
          </w:tcPr>
          <w:p>
            <w:pPr>
              <w:spacing w:after="40" w:before="40"/>
            </w:pPr>
            <w:r>
              <w:rPr>
                <w:sz w:val="17"/>
              </w:rPr>
              <w:t>Width and height can change independently</w:t>
            </w:r>
          </w:p>
        </w:tc>
        <w:tc>
          <w:tcPr>
            <w:tcW w:type="dxa" w:w="3389"/>
            <w:tcMar>
              <w:top w:w="80" w:type="dxa"/>
              <w:start w:w="100" w:type="dxa"/>
              <w:bottom w:w="80" w:type="dxa"/>
              <w:end w:w="100" w:type="dxa"/>
            </w:tcMar>
            <w:vAlign w:val="center"/>
          </w:tcPr>
          <w:p>
            <w:pPr>
              <w:spacing w:after="40" w:before="40"/>
            </w:pPr>
            <w:r>
              <w:rPr>
                <w:sz w:val="17"/>
              </w:rPr>
              <w:t>Good V1.1 enhancement</w:t>
            </w:r>
          </w:p>
        </w:tc>
      </w:tr>
      <w:tr>
        <w:tc>
          <w:tcPr>
            <w:tcW w:type="dxa" w:w="3389"/>
            <w:tcMar>
              <w:top w:w="80" w:type="dxa"/>
              <w:start w:w="100" w:type="dxa"/>
              <w:bottom w:w="80" w:type="dxa"/>
              <w:end w:w="100" w:type="dxa"/>
            </w:tcMar>
            <w:vAlign w:val="center"/>
          </w:tcPr>
          <w:p>
            <w:pPr>
              <w:spacing w:after="40" w:before="40"/>
            </w:pPr>
            <w:r>
              <w:rPr>
                <w:sz w:val="17"/>
              </w:rPr>
              <w:t>3 - Four-corner warp</w:t>
            </w:r>
          </w:p>
        </w:tc>
        <w:tc>
          <w:tcPr>
            <w:tcW w:type="dxa" w:w="3389"/>
            <w:tcMar>
              <w:top w:w="80" w:type="dxa"/>
              <w:start w:w="100" w:type="dxa"/>
              <w:bottom w:w="80" w:type="dxa"/>
              <w:end w:w="100" w:type="dxa"/>
            </w:tcMar>
            <w:vAlign w:val="center"/>
          </w:tcPr>
          <w:p>
            <w:pPr>
              <w:spacing w:after="40" w:before="40"/>
            </w:pPr>
            <w:r>
              <w:rPr>
                <w:sz w:val="17"/>
              </w:rPr>
              <w:t>Each corner/handle can shift to create a trapezoid/perspective-like surface</w:t>
            </w:r>
          </w:p>
        </w:tc>
        <w:tc>
          <w:tcPr>
            <w:tcW w:type="dxa" w:w="3389"/>
            <w:tcMar>
              <w:top w:w="80" w:type="dxa"/>
              <w:start w:w="100" w:type="dxa"/>
              <w:bottom w:w="80" w:type="dxa"/>
              <w:end w:w="100" w:type="dxa"/>
            </w:tcMar>
            <w:vAlign w:val="center"/>
          </w:tcPr>
          <w:p>
            <w:pPr>
              <w:spacing w:after="40" w:before="40"/>
            </w:pPr>
            <w:r>
              <w:rPr>
                <w:sz w:val="17"/>
              </w:rPr>
              <w:t>Best match for dramatic reel-style deformation</w:t>
            </w:r>
          </w:p>
        </w:tc>
      </w:tr>
      <w:tr>
        <w:tc>
          <w:tcPr>
            <w:tcW w:type="dxa" w:w="3389"/>
            <w:tcMar>
              <w:top w:w="80" w:type="dxa"/>
              <w:start w:w="100" w:type="dxa"/>
              <w:bottom w:w="80" w:type="dxa"/>
              <w:end w:w="100" w:type="dxa"/>
            </w:tcMar>
            <w:vAlign w:val="center"/>
          </w:tcPr>
          <w:p>
            <w:pPr>
              <w:spacing w:after="40" w:before="40"/>
            </w:pPr>
            <w:r>
              <w:rPr>
                <w:sz w:val="17"/>
              </w:rPr>
              <w:t>4 - Bent/twisted surface</w:t>
            </w:r>
          </w:p>
        </w:tc>
        <w:tc>
          <w:tcPr>
            <w:tcW w:type="dxa" w:w="3389"/>
            <w:tcMar>
              <w:top w:w="80" w:type="dxa"/>
              <w:start w:w="100" w:type="dxa"/>
              <w:bottom w:w="80" w:type="dxa"/>
              <w:end w:w="100" w:type="dxa"/>
            </w:tcMar>
            <w:vAlign w:val="center"/>
          </w:tcPr>
          <w:p>
            <w:pPr>
              <w:spacing w:after="40" w:before="40"/>
            </w:pPr>
            <w:r>
              <w:rPr>
                <w:sz w:val="17"/>
              </w:rPr>
              <w:t>Subdivided plane bends in 3D using vertex shader or control points</w:t>
            </w:r>
          </w:p>
        </w:tc>
        <w:tc>
          <w:tcPr>
            <w:tcW w:type="dxa" w:w="3389"/>
            <w:tcMar>
              <w:top w:w="80" w:type="dxa"/>
              <w:start w:w="100" w:type="dxa"/>
              <w:bottom w:w="80" w:type="dxa"/>
              <w:end w:w="100" w:type="dxa"/>
            </w:tcMar>
            <w:vAlign w:val="center"/>
          </w:tcPr>
          <w:p>
            <w:pPr>
              <w:spacing w:after="40" w:before="40"/>
            </w:pPr>
            <w:r>
              <w:rPr>
                <w:sz w:val="17"/>
              </w:rPr>
              <w:t>Advanced; not required for first release</w:t>
            </w:r>
          </w:p>
        </w:tc>
      </w:tr>
    </w:tbl>
    <w:p>
      <w:pPr>
        <w:pStyle w:val="Heading2"/>
      </w:pPr>
      <w:r>
        <w:t>37.4 Portal rendering recipe</w:t>
      </w:r>
    </w:p>
    <w:p>
      <w:pPr>
        <w:pStyle w:val="ListNumber"/>
      </w:pPr>
      <w:r>
        <w:t>Create or acquire the portal content texture/render target.</w:t>
      </w:r>
    </w:p>
    <w:p>
      <w:pPr>
        <w:pStyle w:val="ListNumber"/>
      </w:pPr>
      <w:r>
        <w:t>Apply it to a plane or subdivided plane geometry.</w:t>
      </w:r>
    </w:p>
    <w:p>
      <w:pPr>
        <w:pStyle w:val="ListNumber"/>
      </w:pPr>
      <w:r>
        <w:t>Use an alpha mask or clipping logic so content appears only inside the portal shape.</w:t>
      </w:r>
    </w:p>
    <w:p>
      <w:pPr>
        <w:pStyle w:val="ListNumber"/>
      </w:pPr>
      <w:r>
        <w:t>Add a border/glow material that communicates the portal boundary and handle locations.</w:t>
      </w:r>
    </w:p>
    <w:p>
      <w:pPr>
        <w:pStyle w:val="ListNumber"/>
      </w:pPr>
      <w:r>
        <w:t>Capture both-hand transform baseline when the user grabs the handles.</w:t>
      </w:r>
    </w:p>
    <w:p>
      <w:pPr>
        <w:pStyle w:val="ListNumber"/>
      </w:pPr>
      <w:r>
        <w:t>Update transform or corner warp continuously while the gesture remains active.</w:t>
      </w:r>
    </w:p>
    <w:p>
      <w:pPr>
        <w:pStyle w:val="ListNumber"/>
      </w:pPr>
      <w:r>
        <w:t>Release cleanly when either hand ends the capture; keep the last transform stable.</w:t>
      </w:r>
    </w:p>
    <w:p>
      <w:pPr>
        <w:pStyle w:val="ListNumber"/>
      </w:pPr>
      <w:r>
        <w:t>Expose Reset Portal and Change Content controls.</w:t>
      </w:r>
    </w:p>
    <w:p>
      <w:pPr>
        <w:pStyle w:val="Heading2"/>
      </w:pPr>
      <w:r>
        <w:t>37.5 Portal acceptance criteria</w:t>
      </w:r>
    </w:p>
    <w:p>
      <w:pPr>
        <w:pStyle w:val="ListBullet"/>
      </w:pPr>
      <w:r>
        <w:t>Portal is separately visible in the main experience picker.</w:t>
      </w:r>
    </w:p>
    <w:p>
      <w:pPr>
        <w:pStyle w:val="ListBullet"/>
      </w:pPr>
      <w:r>
        <w:t>Portal content never leaks outside the intended mask/boundary.</w:t>
      </w:r>
    </w:p>
    <w:p>
      <w:pPr>
        <w:pStyle w:val="ListBullet"/>
      </w:pPr>
      <w:r>
        <w:t>Two-hand capture does not jump when engagement starts.</w:t>
      </w:r>
    </w:p>
    <w:p>
      <w:pPr>
        <w:pStyle w:val="ListBullet"/>
      </w:pPr>
      <w:r>
        <w:t>Rapid hand motion may smooth but must not explode or invert the portal geometry.</w:t>
      </w:r>
    </w:p>
    <w:p>
      <w:pPr>
        <w:pStyle w:val="ListBullet"/>
      </w:pPr>
      <w:r>
        <w:t>If one hand is lost, freeze briefly and release safely instead of snapping.</w:t>
      </w:r>
    </w:p>
    <w:p>
      <w:pPr>
        <w:pStyle w:val="ListBullet"/>
      </w:pPr>
      <w:r>
        <w:t>At least one portal preset is visually distinct from ordinary Filter Lab output.</w:t>
      </w:r>
    </w:p>
    <w:p>
      <w:pPr>
        <w:pStyle w:val="Heading1"/>
      </w:pPr>
      <w:r>
        <w:t>38. Experience Picker and Independent User Flows</w:t>
      </w:r>
    </w:p>
    <w:p>
      <w:r>
        <w:t>Because the requirement is “I can select any one option and do that thing,” the home screen should not force the user through a linear demo. It should expose seven independent experience cards while sharing the initialized camera/tracker underneath.</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80" w:type="dxa"/>
              <w:start w:w="100" w:type="dxa"/>
              <w:bottom w:w="80" w:type="dxa"/>
              <w:end w:w="100" w:type="dxa"/>
            </w:tcMar>
            <w:vAlign w:val="center"/>
            <w:shd w:fill="E7E6E6"/>
          </w:tcPr>
          <w:p>
            <w:pPr>
              <w:spacing w:after="40" w:before="40"/>
            </w:pPr>
            <w:r>
              <w:rPr>
                <w:b/>
                <w:sz w:val="17"/>
              </w:rPr>
              <w:t>Experience</w:t>
            </w:r>
          </w:p>
        </w:tc>
        <w:tc>
          <w:tcPr>
            <w:tcW w:type="dxa" w:w="3389"/>
            <w:tcMar>
              <w:top w:w="80" w:type="dxa"/>
              <w:start w:w="100" w:type="dxa"/>
              <w:bottom w:w="80" w:type="dxa"/>
              <w:end w:w="100" w:type="dxa"/>
            </w:tcMar>
            <w:vAlign w:val="center"/>
            <w:shd w:fill="E7E6E6"/>
          </w:tcPr>
          <w:p>
            <w:pPr>
              <w:spacing w:after="40" w:before="40"/>
            </w:pPr>
            <w:r>
              <w:rPr>
                <w:b/>
                <w:sz w:val="17"/>
              </w:rPr>
              <w:t>Default action</w:t>
            </w:r>
          </w:p>
        </w:tc>
        <w:tc>
          <w:tcPr>
            <w:tcW w:type="dxa" w:w="3389"/>
            <w:tcMar>
              <w:top w:w="80" w:type="dxa"/>
              <w:start w:w="100" w:type="dxa"/>
              <w:bottom w:w="80" w:type="dxa"/>
              <w:end w:w="100" w:type="dxa"/>
            </w:tcMar>
            <w:vAlign w:val="center"/>
            <w:shd w:fill="E7E6E6"/>
          </w:tcPr>
          <w:p>
            <w:pPr>
              <w:spacing w:after="40" w:before="40"/>
            </w:pPr>
            <w:r>
              <w:rPr>
                <w:b/>
                <w:sz w:val="17"/>
              </w:rPr>
              <w:t>Minimum controls</w:t>
            </w:r>
          </w:p>
        </w:tc>
      </w:tr>
      <w:tr>
        <w:tc>
          <w:tcPr>
            <w:tcW w:type="dxa" w:w="3389"/>
            <w:tcMar>
              <w:top w:w="80" w:type="dxa"/>
              <w:start w:w="100" w:type="dxa"/>
              <w:bottom w:w="80" w:type="dxa"/>
              <w:end w:w="100" w:type="dxa"/>
            </w:tcMar>
            <w:vAlign w:val="center"/>
          </w:tcPr>
          <w:p>
            <w:pPr>
              <w:spacing w:after="40" w:before="40"/>
            </w:pPr>
            <w:r>
              <w:rPr>
                <w:sz w:val="17"/>
              </w:rPr>
              <w:t>Voxel Builder</w:t>
            </w:r>
          </w:p>
        </w:tc>
        <w:tc>
          <w:tcPr>
            <w:tcW w:type="dxa" w:w="3389"/>
            <w:tcMar>
              <w:top w:w="80" w:type="dxa"/>
              <w:start w:w="100" w:type="dxa"/>
              <w:bottom w:w="80" w:type="dxa"/>
              <w:end w:w="100" w:type="dxa"/>
            </w:tcMar>
            <w:vAlign w:val="center"/>
          </w:tcPr>
          <w:p>
            <w:pPr>
              <w:spacing w:after="40" w:before="40"/>
            </w:pPr>
            <w:r>
              <w:rPr>
                <w:sz w:val="17"/>
              </w:rPr>
              <w:t>Pinch and drag to build</w:t>
            </w:r>
          </w:p>
        </w:tc>
        <w:tc>
          <w:tcPr>
            <w:tcW w:type="dxa" w:w="3389"/>
            <w:tcMar>
              <w:top w:w="80" w:type="dxa"/>
              <w:start w:w="100" w:type="dxa"/>
              <w:bottom w:w="80" w:type="dxa"/>
              <w:end w:w="100" w:type="dxa"/>
            </w:tcMar>
            <w:vAlign w:val="center"/>
          </w:tcPr>
          <w:p>
            <w:pPr>
              <w:spacing w:after="40" w:before="40"/>
            </w:pPr>
            <w:r>
              <w:rPr>
                <w:sz w:val="17"/>
              </w:rPr>
              <w:t>Build/erase, color, undo/redo, clear</w:t>
            </w:r>
          </w:p>
        </w:tc>
      </w:tr>
      <w:tr>
        <w:tc>
          <w:tcPr>
            <w:tcW w:type="dxa" w:w="3389"/>
            <w:tcMar>
              <w:top w:w="80" w:type="dxa"/>
              <w:start w:w="100" w:type="dxa"/>
              <w:bottom w:w="80" w:type="dxa"/>
              <w:end w:w="100" w:type="dxa"/>
            </w:tcMar>
            <w:vAlign w:val="center"/>
          </w:tcPr>
          <w:p>
            <w:pPr>
              <w:spacing w:after="40" w:before="40"/>
            </w:pPr>
            <w:r>
              <w:rPr>
                <w:sz w:val="17"/>
              </w:rPr>
              <w:t>Spatial Panel</w:t>
            </w:r>
          </w:p>
        </w:tc>
        <w:tc>
          <w:tcPr>
            <w:tcW w:type="dxa" w:w="3389"/>
            <w:tcMar>
              <w:top w:w="80" w:type="dxa"/>
              <w:start w:w="100" w:type="dxa"/>
              <w:bottom w:w="80" w:type="dxa"/>
              <w:end w:w="100" w:type="dxa"/>
            </w:tcMar>
            <w:vAlign w:val="center"/>
          </w:tcPr>
          <w:p>
            <w:pPr>
              <w:spacing w:after="40" w:before="40"/>
            </w:pPr>
            <w:r>
              <w:rPr>
                <w:sz w:val="17"/>
              </w:rPr>
              <w:t>Two-hand grab a content strip</w:t>
            </w:r>
          </w:p>
        </w:tc>
        <w:tc>
          <w:tcPr>
            <w:tcW w:type="dxa" w:w="3389"/>
            <w:tcMar>
              <w:top w:w="80" w:type="dxa"/>
              <w:start w:w="100" w:type="dxa"/>
              <w:bottom w:w="80" w:type="dxa"/>
              <w:end w:w="100" w:type="dxa"/>
            </w:tcMar>
            <w:vAlign w:val="center"/>
          </w:tcPr>
          <w:p>
            <w:pPr>
              <w:spacing w:after="40" w:before="40"/>
            </w:pPr>
            <w:r>
              <w:rPr>
                <w:sz w:val="17"/>
              </w:rPr>
              <w:t>Change content, reset transform</w:t>
            </w:r>
          </w:p>
        </w:tc>
      </w:tr>
      <w:tr>
        <w:tc>
          <w:tcPr>
            <w:tcW w:type="dxa" w:w="3389"/>
            <w:tcMar>
              <w:top w:w="80" w:type="dxa"/>
              <w:start w:w="100" w:type="dxa"/>
              <w:bottom w:w="80" w:type="dxa"/>
              <w:end w:w="100" w:type="dxa"/>
            </w:tcMar>
            <w:vAlign w:val="center"/>
          </w:tcPr>
          <w:p>
            <w:pPr>
              <w:spacing w:after="40" w:before="40"/>
            </w:pPr>
            <w:r>
              <w:rPr>
                <w:sz w:val="17"/>
              </w:rPr>
              <w:t>Air Draw</w:t>
            </w:r>
          </w:p>
        </w:tc>
        <w:tc>
          <w:tcPr>
            <w:tcW w:type="dxa" w:w="3389"/>
            <w:tcMar>
              <w:top w:w="80" w:type="dxa"/>
              <w:start w:w="100" w:type="dxa"/>
              <w:bottom w:w="80" w:type="dxa"/>
              <w:end w:w="100" w:type="dxa"/>
            </w:tcMar>
            <w:vAlign w:val="center"/>
          </w:tcPr>
          <w:p>
            <w:pPr>
              <w:spacing w:after="40" w:before="40"/>
            </w:pPr>
            <w:r>
              <w:rPr>
                <w:sz w:val="17"/>
              </w:rPr>
              <w:t>Pinch or pen gesture to draw</w:t>
            </w:r>
          </w:p>
        </w:tc>
        <w:tc>
          <w:tcPr>
            <w:tcW w:type="dxa" w:w="3389"/>
            <w:tcMar>
              <w:top w:w="80" w:type="dxa"/>
              <w:start w:w="100" w:type="dxa"/>
              <w:bottom w:w="80" w:type="dxa"/>
              <w:end w:w="100" w:type="dxa"/>
            </w:tcMar>
            <w:vAlign w:val="center"/>
          </w:tcPr>
          <w:p>
            <w:pPr>
              <w:spacing w:after="40" w:before="40"/>
            </w:pPr>
            <w:r>
              <w:rPr>
                <w:sz w:val="17"/>
              </w:rPr>
              <w:t>Color, width, erase, undo, clear</w:t>
            </w:r>
          </w:p>
        </w:tc>
      </w:tr>
      <w:tr>
        <w:tc>
          <w:tcPr>
            <w:tcW w:type="dxa" w:w="3389"/>
            <w:tcMar>
              <w:top w:w="80" w:type="dxa"/>
              <w:start w:w="100" w:type="dxa"/>
              <w:bottom w:w="80" w:type="dxa"/>
              <w:end w:w="100" w:type="dxa"/>
            </w:tcMar>
            <w:vAlign w:val="center"/>
          </w:tcPr>
          <w:p>
            <w:pPr>
              <w:spacing w:after="40" w:before="40"/>
            </w:pPr>
            <w:r>
              <w:rPr>
                <w:sz w:val="17"/>
              </w:rPr>
              <w:t>Hand Strings</w:t>
            </w:r>
          </w:p>
        </w:tc>
        <w:tc>
          <w:tcPr>
            <w:tcW w:type="dxa" w:w="3389"/>
            <w:tcMar>
              <w:top w:w="80" w:type="dxa"/>
              <w:start w:w="100" w:type="dxa"/>
              <w:bottom w:w="80" w:type="dxa"/>
              <w:end w:w="100" w:type="dxa"/>
            </w:tcMar>
            <w:vAlign w:val="center"/>
          </w:tcPr>
          <w:p>
            <w:pPr>
              <w:spacing w:after="40" w:before="40"/>
            </w:pPr>
            <w:r>
              <w:rPr>
                <w:sz w:val="17"/>
              </w:rPr>
              <w:t>Move hands to generate reactive network</w:t>
            </w:r>
          </w:p>
        </w:tc>
        <w:tc>
          <w:tcPr>
            <w:tcW w:type="dxa" w:w="3389"/>
            <w:tcMar>
              <w:top w:w="80" w:type="dxa"/>
              <w:start w:w="100" w:type="dxa"/>
              <w:bottom w:w="80" w:type="dxa"/>
              <w:end w:w="100" w:type="dxa"/>
            </w:tcMar>
            <w:vAlign w:val="center"/>
          </w:tcPr>
          <w:p>
            <w:pPr>
              <w:spacing w:after="40" w:before="40"/>
            </w:pPr>
            <w:r>
              <w:rPr>
                <w:sz w:val="17"/>
              </w:rPr>
              <w:t>Connection style, trail strength, reset</w:t>
            </w:r>
          </w:p>
        </w:tc>
      </w:tr>
      <w:tr>
        <w:tc>
          <w:tcPr>
            <w:tcW w:type="dxa" w:w="3389"/>
            <w:tcMar>
              <w:top w:w="80" w:type="dxa"/>
              <w:start w:w="100" w:type="dxa"/>
              <w:bottom w:w="80" w:type="dxa"/>
              <w:end w:w="100" w:type="dxa"/>
            </w:tcMar>
            <w:vAlign w:val="center"/>
          </w:tcPr>
          <w:p>
            <w:pPr>
              <w:spacing w:after="40" w:before="40"/>
            </w:pPr>
            <w:r>
              <w:rPr>
                <w:sz w:val="17"/>
              </w:rPr>
              <w:t>Filter Lab</w:t>
            </w:r>
          </w:p>
        </w:tc>
        <w:tc>
          <w:tcPr>
            <w:tcW w:type="dxa" w:w="3389"/>
            <w:tcMar>
              <w:top w:w="80" w:type="dxa"/>
              <w:start w:w="100" w:type="dxa"/>
              <w:bottom w:w="80" w:type="dxa"/>
              <w:end w:w="100" w:type="dxa"/>
            </w:tcMar>
            <w:vAlign w:val="center"/>
          </w:tcPr>
          <w:p>
            <w:pPr>
              <w:spacing w:after="40" w:before="40"/>
            </w:pPr>
            <w:r>
              <w:rPr>
                <w:sz w:val="17"/>
              </w:rPr>
              <w:t>Manipulate filtered live strip</w:t>
            </w:r>
          </w:p>
        </w:tc>
        <w:tc>
          <w:tcPr>
            <w:tcW w:type="dxa" w:w="3389"/>
            <w:tcMar>
              <w:top w:w="80" w:type="dxa"/>
              <w:start w:w="100" w:type="dxa"/>
              <w:bottom w:w="80" w:type="dxa"/>
              <w:end w:w="100" w:type="dxa"/>
            </w:tcMar>
            <w:vAlign w:val="center"/>
          </w:tcPr>
          <w:p>
            <w:pPr>
              <w:spacing w:after="40" w:before="40"/>
            </w:pPr>
            <w:r>
              <w:rPr>
                <w:sz w:val="17"/>
              </w:rPr>
              <w:t>Preset next/prev, source, reset</w:t>
            </w:r>
          </w:p>
        </w:tc>
      </w:tr>
      <w:tr>
        <w:tc>
          <w:tcPr>
            <w:tcW w:type="dxa" w:w="3389"/>
            <w:tcMar>
              <w:top w:w="80" w:type="dxa"/>
              <w:start w:w="100" w:type="dxa"/>
              <w:bottom w:w="80" w:type="dxa"/>
              <w:end w:w="100" w:type="dxa"/>
            </w:tcMar>
            <w:vAlign w:val="center"/>
          </w:tcPr>
          <w:p>
            <w:pPr>
              <w:spacing w:after="40" w:before="40"/>
            </w:pPr>
            <w:r>
              <w:rPr>
                <w:sz w:val="17"/>
              </w:rPr>
              <w:t>Portal / Dimensions</w:t>
            </w:r>
          </w:p>
        </w:tc>
        <w:tc>
          <w:tcPr>
            <w:tcW w:type="dxa" w:w="3389"/>
            <w:tcMar>
              <w:top w:w="80" w:type="dxa"/>
              <w:start w:w="100" w:type="dxa"/>
              <w:bottom w:w="80" w:type="dxa"/>
              <w:end w:w="100" w:type="dxa"/>
            </w:tcMar>
            <w:vAlign w:val="center"/>
          </w:tcPr>
          <w:p>
            <w:pPr>
              <w:spacing w:after="40" w:before="40"/>
            </w:pPr>
            <w:r>
              <w:rPr>
                <w:sz w:val="17"/>
              </w:rPr>
              <w:t>Open/manipulate alternate-content window</w:t>
            </w:r>
          </w:p>
        </w:tc>
        <w:tc>
          <w:tcPr>
            <w:tcW w:type="dxa" w:w="3389"/>
            <w:tcMar>
              <w:top w:w="80" w:type="dxa"/>
              <w:start w:w="100" w:type="dxa"/>
              <w:bottom w:w="80" w:type="dxa"/>
              <w:end w:w="100" w:type="dxa"/>
            </w:tcMar>
            <w:vAlign w:val="center"/>
          </w:tcPr>
          <w:p>
            <w:pPr>
              <w:spacing w:after="40" w:before="40"/>
            </w:pPr>
            <w:r>
              <w:rPr>
                <w:sz w:val="17"/>
              </w:rPr>
              <w:t>Portal preset/content, reset</w:t>
            </w:r>
          </w:p>
        </w:tc>
      </w:tr>
      <w:tr>
        <w:tc>
          <w:tcPr>
            <w:tcW w:type="dxa" w:w="3389"/>
            <w:tcMar>
              <w:top w:w="80" w:type="dxa"/>
              <w:start w:w="100" w:type="dxa"/>
              <w:bottom w:w="80" w:type="dxa"/>
              <w:end w:w="100" w:type="dxa"/>
            </w:tcMar>
            <w:vAlign w:val="center"/>
          </w:tcPr>
          <w:p>
            <w:pPr>
              <w:spacing w:after="40" w:before="40"/>
            </w:pPr>
            <w:r>
              <w:rPr>
                <w:sz w:val="17"/>
              </w:rPr>
              <w:t>3D Object Lab</w:t>
            </w:r>
          </w:p>
        </w:tc>
        <w:tc>
          <w:tcPr>
            <w:tcW w:type="dxa" w:w="3389"/>
            <w:tcMar>
              <w:top w:w="80" w:type="dxa"/>
              <w:start w:w="100" w:type="dxa"/>
              <w:bottom w:w="80" w:type="dxa"/>
              <w:end w:w="100" w:type="dxa"/>
            </w:tcMar>
            <w:vAlign w:val="center"/>
          </w:tcPr>
          <w:p>
            <w:pPr>
              <w:spacing w:after="40" w:before="40"/>
            </w:pPr>
            <w:r>
              <w:rPr>
                <w:sz w:val="17"/>
              </w:rPr>
              <w:t>Spawn/select/manipulate primitives</w:t>
            </w:r>
          </w:p>
        </w:tc>
        <w:tc>
          <w:tcPr>
            <w:tcW w:type="dxa" w:w="3389"/>
            <w:tcMar>
              <w:top w:w="80" w:type="dxa"/>
              <w:start w:w="100" w:type="dxa"/>
              <w:bottom w:w="80" w:type="dxa"/>
              <w:end w:w="100" w:type="dxa"/>
            </w:tcMar>
            <w:vAlign w:val="center"/>
          </w:tcPr>
          <w:p>
            <w:pPr>
              <w:spacing w:after="40" w:before="40"/>
            </w:pPr>
            <w:r>
              <w:rPr>
                <w:sz w:val="17"/>
              </w:rPr>
              <w:t>Create, duplicate, delete, group, reset</w:t>
            </w:r>
          </w:p>
        </w:tc>
      </w:tr>
    </w:tbl>
    <w:p>
      <w:pPr>
        <w:pStyle w:val="Heading2"/>
      </w:pPr>
      <w:r>
        <w:t>38.1 Mode-switch contract</w:t>
      </w:r>
    </w:p>
    <w:p>
      <w:pPr>
        <w:pStyle w:val="ListBullet"/>
      </w:pPr>
      <w:r>
        <w:t>Camera stream remains active unless the user explicitly stops it.</w:t>
      </w:r>
    </w:p>
    <w:p>
      <w:pPr>
        <w:pStyle w:val="ListBullet"/>
      </w:pPr>
      <w:r>
        <w:t>Hand tracker remains single-instance and is not recreated per experience.</w:t>
      </w:r>
    </w:p>
    <w:p>
      <w:pPr>
        <w:pStyle w:val="ListBullet"/>
      </w:pPr>
      <w:r>
        <w:t>Current experience receives an exit/release event before the next experience enters.</w:t>
      </w:r>
    </w:p>
    <w:p>
      <w:pPr>
        <w:pStyle w:val="ListBullet"/>
      </w:pPr>
      <w:r>
        <w:t>Per-mode scene state can be preserved when switching, or the user can choose Reset on exit.</w:t>
      </w:r>
    </w:p>
    <w:p>
      <w:pPr>
        <w:pStyle w:val="ListBullet"/>
      </w:pPr>
      <w:r>
        <w:t>No active gesture capture may survive a mode switch.</w:t>
      </w:r>
    </w:p>
    <w:p>
      <w:pPr>
        <w:pStyle w:val="ListBullet"/>
      </w:pPr>
      <w:r>
        <w:t>Help overlay changes to show only the gestures relevant to the selected experience.</w:t>
      </w:r>
    </w:p>
    <w:p>
      <w:pPr>
        <w:pStyle w:val="Heading1"/>
      </w:pPr>
      <w:r>
        <w:t>39. Complete Assets, Models, Data, and External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80" w:type="dxa"/>
              <w:start w:w="100" w:type="dxa"/>
              <w:bottom w:w="80" w:type="dxa"/>
              <w:end w:w="100" w:type="dxa"/>
            </w:tcMar>
            <w:vAlign w:val="center"/>
            <w:shd w:fill="E7E6E6"/>
          </w:tcPr>
          <w:p>
            <w:pPr>
              <w:spacing w:after="40" w:before="40"/>
            </w:pPr>
            <w:r>
              <w:rPr>
                <w:b/>
                <w:sz w:val="17"/>
              </w:rPr>
              <w:t>Requirement</w:t>
            </w:r>
          </w:p>
        </w:tc>
        <w:tc>
          <w:tcPr>
            <w:tcW w:type="dxa" w:w="3389"/>
            <w:tcMar>
              <w:top w:w="80" w:type="dxa"/>
              <w:start w:w="100" w:type="dxa"/>
              <w:bottom w:w="80" w:type="dxa"/>
              <w:end w:w="100" w:type="dxa"/>
            </w:tcMar>
            <w:vAlign w:val="center"/>
            <w:shd w:fill="E7E6E6"/>
          </w:tcPr>
          <w:p>
            <w:pPr>
              <w:spacing w:after="40" w:before="40"/>
            </w:pPr>
            <w:r>
              <w:rPr>
                <w:b/>
                <w:sz w:val="17"/>
              </w:rPr>
              <w:t>Needed for V1?</w:t>
            </w:r>
          </w:p>
        </w:tc>
        <w:tc>
          <w:tcPr>
            <w:tcW w:type="dxa" w:w="3389"/>
            <w:tcMar>
              <w:top w:w="80" w:type="dxa"/>
              <w:start w:w="100" w:type="dxa"/>
              <w:bottom w:w="80" w:type="dxa"/>
              <w:end w:w="100" w:type="dxa"/>
            </w:tcMar>
            <w:vAlign w:val="center"/>
            <w:shd w:fill="E7E6E6"/>
          </w:tcPr>
          <w:p>
            <w:pPr>
              <w:spacing w:after="40" w:before="40"/>
            </w:pPr>
            <w:r>
              <w:rPr>
                <w:b/>
                <w:sz w:val="17"/>
              </w:rPr>
              <w:t>Notes</w:t>
            </w:r>
          </w:p>
        </w:tc>
      </w:tr>
      <w:tr>
        <w:tc>
          <w:tcPr>
            <w:tcW w:type="dxa" w:w="3389"/>
            <w:tcMar>
              <w:top w:w="80" w:type="dxa"/>
              <w:start w:w="100" w:type="dxa"/>
              <w:bottom w:w="80" w:type="dxa"/>
              <w:end w:w="100" w:type="dxa"/>
            </w:tcMar>
            <w:vAlign w:val="center"/>
          </w:tcPr>
          <w:p>
            <w:pPr>
              <w:spacing w:after="40" w:before="40"/>
            </w:pPr>
            <w:r>
              <w:rPr>
                <w:sz w:val="17"/>
              </w:rPr>
              <w:t>Webcam</w:t>
            </w:r>
          </w:p>
        </w:tc>
        <w:tc>
          <w:tcPr>
            <w:tcW w:type="dxa" w:w="3389"/>
            <w:tcMar>
              <w:top w:w="80" w:type="dxa"/>
              <w:start w:w="100" w:type="dxa"/>
              <w:bottom w:w="80" w:type="dxa"/>
              <w:end w:w="100" w:type="dxa"/>
            </w:tcMar>
            <w:vAlign w:val="center"/>
          </w:tcPr>
          <w:p>
            <w:pPr>
              <w:spacing w:after="40" w:before="40"/>
            </w:pPr>
            <w:r>
              <w:rPr>
                <w:sz w:val="17"/>
              </w:rPr>
              <w:t>Yes</w:t>
            </w:r>
          </w:p>
        </w:tc>
        <w:tc>
          <w:tcPr>
            <w:tcW w:type="dxa" w:w="3389"/>
            <w:tcMar>
              <w:top w:w="80" w:type="dxa"/>
              <w:start w:w="100" w:type="dxa"/>
              <w:bottom w:w="80" w:type="dxa"/>
              <w:end w:w="100" w:type="dxa"/>
            </w:tcMar>
            <w:vAlign w:val="center"/>
          </w:tcPr>
          <w:p>
            <w:pPr>
              <w:spacing w:after="40" w:before="40"/>
            </w:pPr>
            <w:r>
              <w:rPr>
                <w:sz w:val="17"/>
              </w:rPr>
              <w:t>Built-in laptop camera is sufficient; external camera optional.</w:t>
            </w:r>
          </w:p>
        </w:tc>
      </w:tr>
      <w:tr>
        <w:tc>
          <w:tcPr>
            <w:tcW w:type="dxa" w:w="3389"/>
            <w:tcMar>
              <w:top w:w="80" w:type="dxa"/>
              <w:start w:w="100" w:type="dxa"/>
              <w:bottom w:w="80" w:type="dxa"/>
              <w:end w:w="100" w:type="dxa"/>
            </w:tcMar>
            <w:vAlign w:val="center"/>
          </w:tcPr>
          <w:p>
            <w:pPr>
              <w:spacing w:after="40" w:before="40"/>
            </w:pPr>
            <w:r>
              <w:rPr>
                <w:sz w:val="17"/>
              </w:rPr>
              <w:t>Good lighting</w:t>
            </w:r>
          </w:p>
        </w:tc>
        <w:tc>
          <w:tcPr>
            <w:tcW w:type="dxa" w:w="3389"/>
            <w:tcMar>
              <w:top w:w="80" w:type="dxa"/>
              <w:start w:w="100" w:type="dxa"/>
              <w:bottom w:w="80" w:type="dxa"/>
              <w:end w:w="100" w:type="dxa"/>
            </w:tcMar>
            <w:vAlign w:val="center"/>
          </w:tcPr>
          <w:p>
            <w:pPr>
              <w:spacing w:after="40" w:before="40"/>
            </w:pPr>
            <w:r>
              <w:rPr>
                <w:sz w:val="17"/>
              </w:rPr>
              <w:t>Strongly recommended</w:t>
            </w:r>
          </w:p>
        </w:tc>
        <w:tc>
          <w:tcPr>
            <w:tcW w:type="dxa" w:w="3389"/>
            <w:tcMar>
              <w:top w:w="80" w:type="dxa"/>
              <w:start w:w="100" w:type="dxa"/>
              <w:bottom w:w="80" w:type="dxa"/>
              <w:end w:w="100" w:type="dxa"/>
            </w:tcMar>
            <w:vAlign w:val="center"/>
          </w:tcPr>
          <w:p>
            <w:pPr>
              <w:spacing w:after="40" w:before="40"/>
            </w:pPr>
            <w:r>
              <w:rPr>
                <w:sz w:val="17"/>
              </w:rPr>
              <w:t>Improves hand landmark confidence and reduces tracking loss.</w:t>
            </w:r>
          </w:p>
        </w:tc>
      </w:tr>
      <w:tr>
        <w:tc>
          <w:tcPr>
            <w:tcW w:type="dxa" w:w="3389"/>
            <w:tcMar>
              <w:top w:w="80" w:type="dxa"/>
              <w:start w:w="100" w:type="dxa"/>
              <w:bottom w:w="80" w:type="dxa"/>
              <w:end w:w="100" w:type="dxa"/>
            </w:tcMar>
            <w:vAlign w:val="center"/>
          </w:tcPr>
          <w:p>
            <w:pPr>
              <w:spacing w:after="40" w:before="40"/>
            </w:pPr>
            <w:r>
              <w:rPr>
                <w:sz w:val="17"/>
              </w:rPr>
              <w:t>Modern Chromium-class desktop browser</w:t>
            </w:r>
          </w:p>
        </w:tc>
        <w:tc>
          <w:tcPr>
            <w:tcW w:type="dxa" w:w="3389"/>
            <w:tcMar>
              <w:top w:w="80" w:type="dxa"/>
              <w:start w:w="100" w:type="dxa"/>
              <w:bottom w:w="80" w:type="dxa"/>
              <w:end w:w="100" w:type="dxa"/>
            </w:tcMar>
            <w:vAlign w:val="center"/>
          </w:tcPr>
          <w:p>
            <w:pPr>
              <w:spacing w:after="40" w:before="40"/>
            </w:pPr>
            <w:r>
              <w:rPr>
                <w:sz w:val="17"/>
              </w:rPr>
              <w:t>Yes</w:t>
            </w:r>
          </w:p>
        </w:tc>
        <w:tc>
          <w:tcPr>
            <w:tcW w:type="dxa" w:w="3389"/>
            <w:tcMar>
              <w:top w:w="80" w:type="dxa"/>
              <w:start w:w="100" w:type="dxa"/>
              <w:bottom w:w="80" w:type="dxa"/>
              <w:end w:w="100" w:type="dxa"/>
            </w:tcMar>
            <w:vAlign w:val="center"/>
          </w:tcPr>
          <w:p>
            <w:pPr>
              <w:spacing w:after="40" w:before="40"/>
            </w:pPr>
            <w:r>
              <w:rPr>
                <w:sz w:val="17"/>
              </w:rPr>
              <w:t>Primary target; validate Safari/Firefox after core stability.</w:t>
            </w:r>
          </w:p>
        </w:tc>
      </w:tr>
      <w:tr>
        <w:tc>
          <w:tcPr>
            <w:tcW w:type="dxa" w:w="3389"/>
            <w:tcMar>
              <w:top w:w="80" w:type="dxa"/>
              <w:start w:w="100" w:type="dxa"/>
              <w:bottom w:w="80" w:type="dxa"/>
              <w:end w:w="100" w:type="dxa"/>
            </w:tcMar>
            <w:vAlign w:val="center"/>
          </w:tcPr>
          <w:p>
            <w:pPr>
              <w:spacing w:after="40" w:before="40"/>
            </w:pPr>
            <w:r>
              <w:rPr>
                <w:sz w:val="17"/>
              </w:rPr>
              <w:t>HTTPS in production</w:t>
            </w:r>
          </w:p>
        </w:tc>
        <w:tc>
          <w:tcPr>
            <w:tcW w:type="dxa" w:w="3389"/>
            <w:tcMar>
              <w:top w:w="80" w:type="dxa"/>
              <w:start w:w="100" w:type="dxa"/>
              <w:bottom w:w="80" w:type="dxa"/>
              <w:end w:w="100" w:type="dxa"/>
            </w:tcMar>
            <w:vAlign w:val="center"/>
          </w:tcPr>
          <w:p>
            <w:pPr>
              <w:spacing w:after="40" w:before="40"/>
            </w:pPr>
            <w:r>
              <w:rPr>
                <w:sz w:val="17"/>
              </w:rPr>
              <w:t>Yes</w:t>
            </w:r>
          </w:p>
        </w:tc>
        <w:tc>
          <w:tcPr>
            <w:tcW w:type="dxa" w:w="3389"/>
            <w:tcMar>
              <w:top w:w="80" w:type="dxa"/>
              <w:start w:w="100" w:type="dxa"/>
              <w:bottom w:w="80" w:type="dxa"/>
              <w:end w:w="100" w:type="dxa"/>
            </w:tcMar>
            <w:vAlign w:val="center"/>
          </w:tcPr>
          <w:p>
            <w:pPr>
              <w:spacing w:after="40" w:before="40"/>
            </w:pPr>
            <w:r>
              <w:rPr>
                <w:sz w:val="17"/>
              </w:rPr>
              <w:t>Required for reliable camera permission behavior outside local development.</w:t>
            </w:r>
          </w:p>
        </w:tc>
      </w:tr>
      <w:tr>
        <w:tc>
          <w:tcPr>
            <w:tcW w:type="dxa" w:w="3389"/>
            <w:tcMar>
              <w:top w:w="80" w:type="dxa"/>
              <w:start w:w="100" w:type="dxa"/>
              <w:bottom w:w="80" w:type="dxa"/>
              <w:end w:w="100" w:type="dxa"/>
            </w:tcMar>
            <w:vAlign w:val="center"/>
          </w:tcPr>
          <w:p>
            <w:pPr>
              <w:spacing w:after="40" w:before="40"/>
            </w:pPr>
            <w:r>
              <w:rPr>
                <w:sz w:val="17"/>
              </w:rPr>
              <w:t>Node.js LTS + package manager</w:t>
            </w:r>
          </w:p>
        </w:tc>
        <w:tc>
          <w:tcPr>
            <w:tcW w:type="dxa" w:w="3389"/>
            <w:tcMar>
              <w:top w:w="80" w:type="dxa"/>
              <w:start w:w="100" w:type="dxa"/>
              <w:bottom w:w="80" w:type="dxa"/>
              <w:end w:w="100" w:type="dxa"/>
            </w:tcMar>
            <w:vAlign w:val="center"/>
          </w:tcPr>
          <w:p>
            <w:pPr>
              <w:spacing w:after="40" w:before="40"/>
            </w:pPr>
            <w:r>
              <w:rPr>
                <w:sz w:val="17"/>
              </w:rPr>
              <w:t>Yes</w:t>
            </w:r>
          </w:p>
        </w:tc>
        <w:tc>
          <w:tcPr>
            <w:tcW w:type="dxa" w:w="3389"/>
            <w:tcMar>
              <w:top w:w="80" w:type="dxa"/>
              <w:start w:w="100" w:type="dxa"/>
              <w:bottom w:w="80" w:type="dxa"/>
              <w:end w:w="100" w:type="dxa"/>
            </w:tcMar>
            <w:vAlign w:val="center"/>
          </w:tcPr>
          <w:p>
            <w:pPr>
              <w:spacing w:after="40" w:before="40"/>
            </w:pPr>
            <w:r>
              <w:rPr>
                <w:sz w:val="17"/>
              </w:rPr>
              <w:t>Development/build tooling only; end users do not install Node.</w:t>
            </w:r>
          </w:p>
        </w:tc>
      </w:tr>
      <w:tr>
        <w:tc>
          <w:tcPr>
            <w:tcW w:type="dxa" w:w="3389"/>
            <w:tcMar>
              <w:top w:w="80" w:type="dxa"/>
              <w:start w:w="100" w:type="dxa"/>
              <w:bottom w:w="80" w:type="dxa"/>
              <w:end w:w="100" w:type="dxa"/>
            </w:tcMar>
            <w:vAlign w:val="center"/>
          </w:tcPr>
          <w:p>
            <w:pPr>
              <w:spacing w:after="40" w:before="40"/>
            </w:pPr>
            <w:r>
              <w:rPr>
                <w:sz w:val="17"/>
              </w:rPr>
              <w:t>MediaPipe hand landmark model assets</w:t>
            </w:r>
          </w:p>
        </w:tc>
        <w:tc>
          <w:tcPr>
            <w:tcW w:type="dxa" w:w="3389"/>
            <w:tcMar>
              <w:top w:w="80" w:type="dxa"/>
              <w:start w:w="100" w:type="dxa"/>
              <w:bottom w:w="80" w:type="dxa"/>
              <w:end w:w="100" w:type="dxa"/>
            </w:tcMar>
            <w:vAlign w:val="center"/>
          </w:tcPr>
          <w:p>
            <w:pPr>
              <w:spacing w:after="40" w:before="40"/>
            </w:pPr>
            <w:r>
              <w:rPr>
                <w:sz w:val="17"/>
              </w:rPr>
              <w:t>Yes</w:t>
            </w:r>
          </w:p>
        </w:tc>
        <w:tc>
          <w:tcPr>
            <w:tcW w:type="dxa" w:w="3389"/>
            <w:tcMar>
              <w:top w:w="80" w:type="dxa"/>
              <w:start w:w="100" w:type="dxa"/>
              <w:bottom w:w="80" w:type="dxa"/>
              <w:end w:w="100" w:type="dxa"/>
            </w:tcMar>
            <w:vAlign w:val="center"/>
          </w:tcPr>
          <w:p>
            <w:pPr>
              <w:spacing w:after="40" w:before="40"/>
            </w:pPr>
            <w:r>
              <w:rPr>
                <w:sz w:val="17"/>
              </w:rPr>
              <w:t>Use the browser-compatible task/model assets required by the chosen MediaPipe Tasks release.</w:t>
            </w:r>
          </w:p>
        </w:tc>
      </w:tr>
      <w:tr>
        <w:tc>
          <w:tcPr>
            <w:tcW w:type="dxa" w:w="3389"/>
            <w:tcMar>
              <w:top w:w="80" w:type="dxa"/>
              <w:start w:w="100" w:type="dxa"/>
              <w:bottom w:w="80" w:type="dxa"/>
              <w:end w:w="100" w:type="dxa"/>
            </w:tcMar>
            <w:vAlign w:val="center"/>
          </w:tcPr>
          <w:p>
            <w:pPr>
              <w:spacing w:after="40" w:before="40"/>
            </w:pPr>
            <w:r>
              <w:rPr>
                <w:sz w:val="17"/>
              </w:rPr>
              <w:t>Three.js + WebGL-capable graphics</w:t>
            </w:r>
          </w:p>
        </w:tc>
        <w:tc>
          <w:tcPr>
            <w:tcW w:type="dxa" w:w="3389"/>
            <w:tcMar>
              <w:top w:w="80" w:type="dxa"/>
              <w:start w:w="100" w:type="dxa"/>
              <w:bottom w:w="80" w:type="dxa"/>
              <w:end w:w="100" w:type="dxa"/>
            </w:tcMar>
            <w:vAlign w:val="center"/>
          </w:tcPr>
          <w:p>
            <w:pPr>
              <w:spacing w:after="40" w:before="40"/>
            </w:pPr>
            <w:r>
              <w:rPr>
                <w:sz w:val="17"/>
              </w:rPr>
              <w:t>Yes</w:t>
            </w:r>
          </w:p>
        </w:tc>
        <w:tc>
          <w:tcPr>
            <w:tcW w:type="dxa" w:w="3389"/>
            <w:tcMar>
              <w:top w:w="80" w:type="dxa"/>
              <w:start w:w="100" w:type="dxa"/>
              <w:bottom w:w="80" w:type="dxa"/>
              <w:end w:w="100" w:type="dxa"/>
            </w:tcMar>
            <w:vAlign w:val="center"/>
          </w:tcPr>
          <w:p>
            <w:pPr>
              <w:spacing w:after="40" w:before="40"/>
            </w:pPr>
            <w:r>
              <w:rPr>
                <w:sz w:val="17"/>
              </w:rPr>
              <w:t>Integrated graphics are generally enough for V1; quality presets protect slower devices.</w:t>
            </w:r>
          </w:p>
        </w:tc>
      </w:tr>
      <w:tr>
        <w:tc>
          <w:tcPr>
            <w:tcW w:type="dxa" w:w="3389"/>
            <w:tcMar>
              <w:top w:w="80" w:type="dxa"/>
              <w:start w:w="100" w:type="dxa"/>
              <w:bottom w:w="80" w:type="dxa"/>
              <w:end w:w="100" w:type="dxa"/>
            </w:tcMar>
            <w:vAlign w:val="center"/>
          </w:tcPr>
          <w:p>
            <w:pPr>
              <w:spacing w:after="40" w:before="40"/>
            </w:pPr>
            <w:r>
              <w:rPr>
                <w:sz w:val="17"/>
              </w:rPr>
              <w:t>Training dataset</w:t>
            </w:r>
          </w:p>
        </w:tc>
        <w:tc>
          <w:tcPr>
            <w:tcW w:type="dxa" w:w="3389"/>
            <w:tcMar>
              <w:top w:w="80" w:type="dxa"/>
              <w:start w:w="100" w:type="dxa"/>
              <w:bottom w:w="80" w:type="dxa"/>
              <w:end w:w="100" w:type="dxa"/>
            </w:tcMar>
            <w:vAlign w:val="center"/>
          </w:tcPr>
          <w:p>
            <w:pPr>
              <w:spacing w:after="40" w:before="40"/>
            </w:pPr>
            <w:r>
              <w:rPr>
                <w:sz w:val="17"/>
              </w:rPr>
              <w:t>No</w:t>
            </w:r>
          </w:p>
        </w:tc>
        <w:tc>
          <w:tcPr>
            <w:tcW w:type="dxa" w:w="3389"/>
            <w:tcMar>
              <w:top w:w="80" w:type="dxa"/>
              <w:start w:w="100" w:type="dxa"/>
              <w:bottom w:w="80" w:type="dxa"/>
              <w:end w:w="100" w:type="dxa"/>
            </w:tcMar>
            <w:vAlign w:val="center"/>
          </w:tcPr>
          <w:p>
            <w:pPr>
              <w:spacing w:after="40" w:before="40"/>
            </w:pPr>
            <w:r>
              <w:rPr>
                <w:sz w:val="17"/>
              </w:rPr>
              <w:t>V1 uses a pretrained hand landmarker and deterministic gesture math; no custom model training is required.</w:t>
            </w:r>
          </w:p>
        </w:tc>
      </w:tr>
      <w:tr>
        <w:tc>
          <w:tcPr>
            <w:tcW w:type="dxa" w:w="3389"/>
            <w:tcMar>
              <w:top w:w="80" w:type="dxa"/>
              <w:start w:w="100" w:type="dxa"/>
              <w:bottom w:w="80" w:type="dxa"/>
              <w:end w:w="100" w:type="dxa"/>
            </w:tcMar>
            <w:vAlign w:val="center"/>
          </w:tcPr>
          <w:p>
            <w:pPr>
              <w:spacing w:after="40" w:before="40"/>
            </w:pPr>
            <w:r>
              <w:rPr>
                <w:sz w:val="17"/>
              </w:rPr>
              <w:t>Cloud API key</w:t>
            </w:r>
          </w:p>
        </w:tc>
        <w:tc>
          <w:tcPr>
            <w:tcW w:type="dxa" w:w="3389"/>
            <w:tcMar>
              <w:top w:w="80" w:type="dxa"/>
              <w:start w:w="100" w:type="dxa"/>
              <w:bottom w:w="80" w:type="dxa"/>
              <w:end w:w="100" w:type="dxa"/>
            </w:tcMar>
            <w:vAlign w:val="center"/>
          </w:tcPr>
          <w:p>
            <w:pPr>
              <w:spacing w:after="40" w:before="40"/>
            </w:pPr>
            <w:r>
              <w:rPr>
                <w:sz w:val="17"/>
              </w:rPr>
              <w:t>No</w:t>
            </w:r>
          </w:p>
        </w:tc>
        <w:tc>
          <w:tcPr>
            <w:tcW w:type="dxa" w:w="3389"/>
            <w:tcMar>
              <w:top w:w="80" w:type="dxa"/>
              <w:start w:w="100" w:type="dxa"/>
              <w:bottom w:w="80" w:type="dxa"/>
              <w:end w:w="100" w:type="dxa"/>
            </w:tcMar>
            <w:vAlign w:val="center"/>
          </w:tcPr>
          <w:p>
            <w:pPr>
              <w:spacing w:after="40" w:before="40"/>
            </w:pPr>
            <w:r>
              <w:rPr>
                <w:sz w:val="17"/>
              </w:rPr>
              <w:t>Not required for camera tracking, gestures, rendering, filters, voxels, drawing or portal effects.</w:t>
            </w:r>
          </w:p>
        </w:tc>
      </w:tr>
      <w:tr>
        <w:tc>
          <w:tcPr>
            <w:tcW w:type="dxa" w:w="3389"/>
            <w:tcMar>
              <w:top w:w="80" w:type="dxa"/>
              <w:start w:w="100" w:type="dxa"/>
              <w:bottom w:w="80" w:type="dxa"/>
              <w:end w:w="100" w:type="dxa"/>
            </w:tcMar>
            <w:vAlign w:val="center"/>
          </w:tcPr>
          <w:p>
            <w:pPr>
              <w:spacing w:after="40" w:before="40"/>
            </w:pPr>
            <w:r>
              <w:rPr>
                <w:sz w:val="17"/>
              </w:rPr>
              <w:t>Backend/database</w:t>
            </w:r>
          </w:p>
        </w:tc>
        <w:tc>
          <w:tcPr>
            <w:tcW w:type="dxa" w:w="3389"/>
            <w:tcMar>
              <w:top w:w="80" w:type="dxa"/>
              <w:start w:w="100" w:type="dxa"/>
              <w:bottom w:w="80" w:type="dxa"/>
              <w:end w:w="100" w:type="dxa"/>
            </w:tcMar>
            <w:vAlign w:val="center"/>
          </w:tcPr>
          <w:p>
            <w:pPr>
              <w:spacing w:after="40" w:before="40"/>
            </w:pPr>
            <w:r>
              <w:rPr>
                <w:sz w:val="17"/>
              </w:rPr>
              <w:t>No</w:t>
            </w:r>
          </w:p>
        </w:tc>
        <w:tc>
          <w:tcPr>
            <w:tcW w:type="dxa" w:w="3389"/>
            <w:tcMar>
              <w:top w:w="80" w:type="dxa"/>
              <w:start w:w="100" w:type="dxa"/>
              <w:bottom w:w="80" w:type="dxa"/>
              <w:end w:w="100" w:type="dxa"/>
            </w:tcMar>
            <w:vAlign w:val="center"/>
          </w:tcPr>
          <w:p>
            <w:pPr>
              <w:spacing w:after="40" w:before="40"/>
            </w:pPr>
            <w:r>
              <w:rPr>
                <w:sz w:val="17"/>
              </w:rPr>
              <w:t>Only needed later for accounts, cloud sync, collaboration, protected AI API keys, or a public gallery.</w:t>
            </w:r>
          </w:p>
        </w:tc>
      </w:tr>
      <w:tr>
        <w:tc>
          <w:tcPr>
            <w:tcW w:type="dxa" w:w="3389"/>
            <w:tcMar>
              <w:top w:w="80" w:type="dxa"/>
              <w:start w:w="100" w:type="dxa"/>
              <w:bottom w:w="80" w:type="dxa"/>
              <w:end w:w="100" w:type="dxa"/>
            </w:tcMar>
            <w:vAlign w:val="center"/>
          </w:tcPr>
          <w:p>
            <w:pPr>
              <w:spacing w:after="40" w:before="40"/>
            </w:pPr>
            <w:r>
              <w:rPr>
                <w:sz w:val="17"/>
              </w:rPr>
              <w:t>Textures/images</w:t>
            </w:r>
          </w:p>
        </w:tc>
        <w:tc>
          <w:tcPr>
            <w:tcW w:type="dxa" w:w="3389"/>
            <w:tcMar>
              <w:top w:w="80" w:type="dxa"/>
              <w:start w:w="100" w:type="dxa"/>
              <w:bottom w:w="80" w:type="dxa"/>
              <w:end w:w="100" w:type="dxa"/>
            </w:tcMar>
            <w:vAlign w:val="center"/>
          </w:tcPr>
          <w:p>
            <w:pPr>
              <w:spacing w:after="40" w:before="40"/>
            </w:pPr>
            <w:r>
              <w:rPr>
                <w:sz w:val="17"/>
              </w:rPr>
              <w:t>Optional but useful</w:t>
            </w:r>
          </w:p>
        </w:tc>
        <w:tc>
          <w:tcPr>
            <w:tcW w:type="dxa" w:w="3389"/>
            <w:tcMar>
              <w:top w:w="80" w:type="dxa"/>
              <w:start w:w="100" w:type="dxa"/>
              <w:bottom w:w="80" w:type="dxa"/>
              <w:end w:w="100" w:type="dxa"/>
            </w:tcMar>
            <w:vAlign w:val="center"/>
          </w:tcPr>
          <w:p>
            <w:pPr>
              <w:spacing w:after="40" w:before="40"/>
            </w:pPr>
            <w:r>
              <w:rPr>
                <w:sz w:val="17"/>
              </w:rPr>
              <w:t>Sample images, portal textures and UI icons improve demonstrations.</w:t>
            </w:r>
          </w:p>
        </w:tc>
      </w:tr>
      <w:tr>
        <w:tc>
          <w:tcPr>
            <w:tcW w:type="dxa" w:w="3389"/>
            <w:tcMar>
              <w:top w:w="80" w:type="dxa"/>
              <w:start w:w="100" w:type="dxa"/>
              <w:bottom w:w="80" w:type="dxa"/>
              <w:end w:w="100" w:type="dxa"/>
            </w:tcMar>
            <w:vAlign w:val="center"/>
          </w:tcPr>
          <w:p>
            <w:pPr>
              <w:spacing w:after="40" w:before="40"/>
            </w:pPr>
            <w:r>
              <w:rPr>
                <w:sz w:val="17"/>
              </w:rPr>
              <w:t>GLB/GLTF models</w:t>
            </w:r>
          </w:p>
        </w:tc>
        <w:tc>
          <w:tcPr>
            <w:tcW w:type="dxa" w:w="3389"/>
            <w:tcMar>
              <w:top w:w="80" w:type="dxa"/>
              <w:start w:w="100" w:type="dxa"/>
              <w:bottom w:w="80" w:type="dxa"/>
              <w:end w:w="100" w:type="dxa"/>
            </w:tcMar>
            <w:vAlign w:val="center"/>
          </w:tcPr>
          <w:p>
            <w:pPr>
              <w:spacing w:after="40" w:before="40"/>
            </w:pPr>
            <w:r>
              <w:rPr>
                <w:sz w:val="17"/>
              </w:rPr>
              <w:t>Optional later</w:t>
            </w:r>
          </w:p>
        </w:tc>
        <w:tc>
          <w:tcPr>
            <w:tcW w:type="dxa" w:w="3389"/>
            <w:tcMar>
              <w:top w:w="80" w:type="dxa"/>
              <w:start w:w="100" w:type="dxa"/>
              <w:bottom w:w="80" w:type="dxa"/>
              <w:end w:w="100" w:type="dxa"/>
            </w:tcMar>
            <w:vAlign w:val="center"/>
          </w:tcPr>
          <w:p>
            <w:pPr>
              <w:spacing w:after="40" w:before="40"/>
            </w:pPr>
            <w:r>
              <w:rPr>
                <w:sz w:val="17"/>
              </w:rPr>
              <w:t>Only for the extended 3D Object Lab.</w:t>
            </w:r>
          </w:p>
        </w:tc>
      </w:tr>
      <w:tr>
        <w:tc>
          <w:tcPr>
            <w:tcW w:type="dxa" w:w="3389"/>
            <w:tcMar>
              <w:top w:w="80" w:type="dxa"/>
              <w:start w:w="100" w:type="dxa"/>
              <w:bottom w:w="80" w:type="dxa"/>
              <w:end w:w="100" w:type="dxa"/>
            </w:tcMar>
            <w:vAlign w:val="center"/>
          </w:tcPr>
          <w:p>
            <w:pPr>
              <w:spacing w:after="40" w:before="40"/>
            </w:pPr>
            <w:r>
              <w:rPr>
                <w:sz w:val="17"/>
              </w:rPr>
              <w:t>Recorded landmark JSON fixtures</w:t>
            </w:r>
          </w:p>
        </w:tc>
        <w:tc>
          <w:tcPr>
            <w:tcW w:type="dxa" w:w="3389"/>
            <w:tcMar>
              <w:top w:w="80" w:type="dxa"/>
              <w:start w:w="100" w:type="dxa"/>
              <w:bottom w:w="80" w:type="dxa"/>
              <w:end w:w="100" w:type="dxa"/>
            </w:tcMar>
            <w:vAlign w:val="center"/>
          </w:tcPr>
          <w:p>
            <w:pPr>
              <w:spacing w:after="40" w:before="40"/>
            </w:pPr>
            <w:r>
              <w:rPr>
                <w:sz w:val="17"/>
              </w:rPr>
              <w:t>Recommended</w:t>
            </w:r>
          </w:p>
        </w:tc>
        <w:tc>
          <w:tcPr>
            <w:tcW w:type="dxa" w:w="3389"/>
            <w:tcMar>
              <w:top w:w="80" w:type="dxa"/>
              <w:start w:w="100" w:type="dxa"/>
              <w:bottom w:w="80" w:type="dxa"/>
              <w:end w:w="100" w:type="dxa"/>
            </w:tcMar>
            <w:vAlign w:val="center"/>
          </w:tcPr>
          <w:p>
            <w:pPr>
              <w:spacing w:after="40" w:before="40"/>
            </w:pPr>
            <w:r>
              <w:rPr>
                <w:sz w:val="17"/>
              </w:rPr>
              <w:t>Developer test data for reproducible gesture tests without needing a live camera every time.</w:t>
            </w:r>
          </w:p>
        </w:tc>
      </w:tr>
    </w:tbl>
    <w:p>
      <w:pPr>
        <w:pStyle w:val="Heading1"/>
      </w:pPr>
      <w:r>
        <w:t>40. Layering, Masking, and Optional Occlusion</w:t>
      </w:r>
    </w:p>
    <w:p>
      <w:r>
        <w:t>A basic version simply places the Three.js canvas over the webcam video. That matches the core interaction concept, but it does not know which virtual pixels should appear behind the real hand. If we want a more convincing AR-like demo later, add an occlusion/masking stage.</w:t>
      </w:r>
    </w:p>
    <w:p>
      <w:pPr>
        <w:pStyle w:val="ListBullet"/>
      </w:pPr>
      <w:r>
        <w:t>Baseline V1: camera &lt; video &gt; as background, transparent Three.js canvas above it, React UI above both.</w:t>
      </w:r>
    </w:p>
    <w:p>
      <w:pPr>
        <w:pStyle w:val="ListBullet"/>
      </w:pPr>
      <w:r>
        <w:t>Hand overlays: draw landmarks/connectors in a dedicated debug/visual layer so they can be hidden independently.</w:t>
      </w:r>
    </w:p>
    <w:p>
      <w:pPr>
        <w:pStyle w:val="ListBullet"/>
      </w:pPr>
      <w:r>
        <w:t>Portal/filter mask: alpha/clipping mask confines content to the strip/window.</w:t>
      </w:r>
    </w:p>
    <w:p>
      <w:pPr>
        <w:pStyle w:val="ListBullet"/>
      </w:pPr>
      <w:r>
        <w:t>Optional hand occlusion: use a hand/person segmentation mask so selected virtual content can appear partially behind the real hand. This is a polish feature, not a prerequisite for reliable interaction.</w:t>
      </w:r>
    </w:p>
    <w:p>
      <w:pPr>
        <w:pStyle w:val="ListBullet"/>
      </w:pPr>
      <w:r>
        <w:t>Do not confuse visual occlusion with true world depth. A normal webcam still does not provide robust room-scale depth anchoring by itself.</w:t>
      </w:r>
    </w:p>
    <w:p>
      <w:pPr>
        <w:pStyle w:val="Heading1"/>
      </w:pPr>
      <w:r>
        <w:t>41. Revised Folder Structure Additions</w:t>
      </w:r>
    </w:p>
    <w:p>
      <w:r>
        <w:t>The original folder structure remains valid. To keep Filter Lab and Portal/Dimensions independently selectable while reusing low-level systems, add the following modules:</w:t>
      </w:r>
    </w:p>
    <w:p>
      <w:pPr>
        <w:pStyle w:val="NoSpacing"/>
      </w:pPr>
      <w:r>
        <w:rPr>
          <w:rFonts w:ascii="Consolas" w:hAnsi="Consolas"/>
          <w:sz w:val="17"/>
        </w:rPr>
        <w:t>src/modes/</w:t>
        <w:br/>
        <w:t>|-- fx/</w:t>
        <w:br/>
        <w:t>|   |-- FilterLabMode.ts</w:t>
        <w:br/>
        <w:t>|   |-- FilterPipeline.ts</w:t>
        <w:br/>
        <w:t>|   |-- presets.ts</w:t>
        <w:br/>
        <w:t>|   `-- filters/</w:t>
        <w:br/>
        <w:t>|       |-- thermal.ts</w:t>
        <w:br/>
        <w:t>|       |-- sketch.ts</w:t>
        <w:br/>
        <w:t>|       |-- pixelate.ts</w:t>
        <w:br/>
        <w:t>|       |-- glitch.ts</w:t>
        <w:br/>
        <w:t>|       |-- edge.ts</w:t>
        <w:br/>
        <w:t>|       |-- blur.ts</w:t>
        <w:br/>
        <w:t>|       |-- cartoon.ts</w:t>
        <w:br/>
        <w:t>|       `-- colorFilters.ts</w:t>
        <w:br/>
        <w:t>|-- portal/</w:t>
        <w:br/>
        <w:t>|   |-- PortalMode.ts</w:t>
        <w:br/>
        <w:t>|   |-- PortalSurface.ts</w:t>
        <w:br/>
        <w:t>|   |-- PortalContentSource.ts</w:t>
        <w:br/>
        <w:t>|   `-- PortalMaterial.ts</w:t>
        <w:br/>
        <w:t>`-- shared/</w:t>
        <w:br/>
        <w:t xml:space="preserve">    |-- TransformableTextureSurface.ts</w:t>
        <w:br/>
        <w:t xml:space="preserve">    |-- TextureSource.ts</w:t>
        <w:br/>
        <w:t xml:space="preserve">    `-- TwoHandTransformController.ts</w:t>
      </w:r>
    </w:p>
    <w:p>
      <w:r>
        <w:t>TransformableTextureSurface is intentionally shared. Filter Lab supplies a filtered camera/image material; Portal supplies an alternate-content material/render target. Both inherit the same capture and transform behavior.</w:t>
      </w:r>
    </w:p>
    <w:p>
      <w:pPr>
        <w:pStyle w:val="Heading1"/>
      </w:pPr>
      <w:r>
        <w:t>42. Practical Effort Estimate and Recommended Build Order</w:t>
      </w:r>
    </w:p>
    <w:p>
      <w:r>
        <w:t>The following is a planning estimate for one developer who is comfortable with JavaScript/TypeScript but may be learning MediaPipe/Three.js while building. It is not a promise; tuning gesture quality and visual polish can easily dominate the schedule.</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100" w:type="dxa"/>
              <w:bottom w:w="80" w:type="dxa"/>
              <w:end w:w="100" w:type="dxa"/>
            </w:tcMar>
            <w:vAlign w:val="center"/>
            <w:shd w:fill="E7E6E6"/>
          </w:tcPr>
          <w:p>
            <w:pPr>
              <w:spacing w:after="40" w:before="40"/>
            </w:pPr>
            <w:r>
              <w:rPr>
                <w:b/>
                <w:sz w:val="17"/>
              </w:rPr>
              <w:t>Work package</w:t>
            </w:r>
          </w:p>
        </w:tc>
        <w:tc>
          <w:tcPr>
            <w:tcW w:type="dxa" w:w="5083"/>
            <w:tcMar>
              <w:top w:w="80" w:type="dxa"/>
              <w:start w:w="100" w:type="dxa"/>
              <w:bottom w:w="80" w:type="dxa"/>
              <w:end w:w="100" w:type="dxa"/>
            </w:tcMar>
            <w:vAlign w:val="center"/>
            <w:shd w:fill="E7E6E6"/>
          </w:tcPr>
          <w:p>
            <w:pPr>
              <w:spacing w:after="40" w:before="40"/>
            </w:pPr>
            <w:r>
              <w:rPr>
                <w:b/>
                <w:sz w:val="17"/>
              </w:rPr>
              <w:t>Approximate focused effort</w:t>
            </w:r>
          </w:p>
        </w:tc>
      </w:tr>
      <w:tr>
        <w:tc>
          <w:tcPr>
            <w:tcW w:type="dxa" w:w="5083"/>
            <w:tcMar>
              <w:top w:w="80" w:type="dxa"/>
              <w:start w:w="100" w:type="dxa"/>
              <w:bottom w:w="80" w:type="dxa"/>
              <w:end w:w="100" w:type="dxa"/>
            </w:tcMar>
            <w:vAlign w:val="center"/>
          </w:tcPr>
          <w:p>
            <w:pPr>
              <w:spacing w:after="40" w:before="40"/>
            </w:pPr>
            <w:r>
              <w:rPr>
                <w:sz w:val="17"/>
              </w:rPr>
              <w:t>Foundation + camera + scene shell</w:t>
            </w:r>
          </w:p>
        </w:tc>
        <w:tc>
          <w:tcPr>
            <w:tcW w:type="dxa" w:w="5083"/>
            <w:tcMar>
              <w:top w:w="80" w:type="dxa"/>
              <w:start w:w="100" w:type="dxa"/>
              <w:bottom w:w="80" w:type="dxa"/>
              <w:end w:w="100" w:type="dxa"/>
            </w:tcMar>
            <w:vAlign w:val="center"/>
          </w:tcPr>
          <w:p>
            <w:pPr>
              <w:spacing w:after="40" w:before="40"/>
            </w:pPr>
            <w:r>
              <w:rPr>
                <w:sz w:val="17"/>
              </w:rPr>
              <w:t>1-3 days</w:t>
            </w:r>
          </w:p>
        </w:tc>
      </w:tr>
      <w:tr>
        <w:tc>
          <w:tcPr>
            <w:tcW w:type="dxa" w:w="5083"/>
            <w:tcMar>
              <w:top w:w="80" w:type="dxa"/>
              <w:start w:w="100" w:type="dxa"/>
              <w:bottom w:w="80" w:type="dxa"/>
              <w:end w:w="100" w:type="dxa"/>
            </w:tcMar>
            <w:vAlign w:val="center"/>
          </w:tcPr>
          <w:p>
            <w:pPr>
              <w:spacing w:after="40" w:before="40"/>
            </w:pPr>
            <w:r>
              <w:rPr>
                <w:sz w:val="17"/>
              </w:rPr>
              <w:t>MediaPipe two-hand tracking + debug overlay</w:t>
            </w:r>
          </w:p>
        </w:tc>
        <w:tc>
          <w:tcPr>
            <w:tcW w:type="dxa" w:w="5083"/>
            <w:tcMar>
              <w:top w:w="80" w:type="dxa"/>
              <w:start w:w="100" w:type="dxa"/>
              <w:bottom w:w="80" w:type="dxa"/>
              <w:end w:w="100" w:type="dxa"/>
            </w:tcMar>
            <w:vAlign w:val="center"/>
          </w:tcPr>
          <w:p>
            <w:pPr>
              <w:spacing w:after="40" w:before="40"/>
            </w:pPr>
            <w:r>
              <w:rPr>
                <w:sz w:val="17"/>
              </w:rPr>
              <w:t>1-3 days</w:t>
            </w:r>
          </w:p>
        </w:tc>
      </w:tr>
      <w:tr>
        <w:tc>
          <w:tcPr>
            <w:tcW w:type="dxa" w:w="5083"/>
            <w:tcMar>
              <w:top w:w="80" w:type="dxa"/>
              <w:start w:w="100" w:type="dxa"/>
              <w:bottom w:w="80" w:type="dxa"/>
              <w:end w:w="100" w:type="dxa"/>
            </w:tcMar>
            <w:vAlign w:val="center"/>
          </w:tcPr>
          <w:p>
            <w:pPr>
              <w:spacing w:after="40" w:before="40"/>
            </w:pPr>
            <w:r>
              <w:rPr>
                <w:sz w:val="17"/>
              </w:rPr>
              <w:t>Smoothing + pinch/gesture state machines</w:t>
            </w:r>
          </w:p>
        </w:tc>
        <w:tc>
          <w:tcPr>
            <w:tcW w:type="dxa" w:w="5083"/>
            <w:tcMar>
              <w:top w:w="80" w:type="dxa"/>
              <w:start w:w="100" w:type="dxa"/>
              <w:bottom w:w="80" w:type="dxa"/>
              <w:end w:w="100" w:type="dxa"/>
            </w:tcMar>
            <w:vAlign w:val="center"/>
          </w:tcPr>
          <w:p>
            <w:pPr>
              <w:spacing w:after="40" w:before="40"/>
            </w:pPr>
            <w:r>
              <w:rPr>
                <w:sz w:val="17"/>
              </w:rPr>
              <w:t>2-5 days</w:t>
            </w:r>
          </w:p>
        </w:tc>
      </w:tr>
      <w:tr>
        <w:tc>
          <w:tcPr>
            <w:tcW w:type="dxa" w:w="5083"/>
            <w:tcMar>
              <w:top w:w="80" w:type="dxa"/>
              <w:start w:w="100" w:type="dxa"/>
              <w:bottom w:w="80" w:type="dxa"/>
              <w:end w:w="100" w:type="dxa"/>
            </w:tcMar>
            <w:vAlign w:val="center"/>
          </w:tcPr>
          <w:p>
            <w:pPr>
              <w:spacing w:after="40" w:before="40"/>
            </w:pPr>
            <w:r>
              <w:rPr>
                <w:sz w:val="17"/>
              </w:rPr>
              <w:t>Coordinate mapping + stable spatial cursor</w:t>
            </w:r>
          </w:p>
        </w:tc>
        <w:tc>
          <w:tcPr>
            <w:tcW w:type="dxa" w:w="5083"/>
            <w:tcMar>
              <w:top w:w="80" w:type="dxa"/>
              <w:start w:w="100" w:type="dxa"/>
              <w:bottom w:w="80" w:type="dxa"/>
              <w:end w:w="100" w:type="dxa"/>
            </w:tcMar>
            <w:vAlign w:val="center"/>
          </w:tcPr>
          <w:p>
            <w:pPr>
              <w:spacing w:after="40" w:before="40"/>
            </w:pPr>
            <w:r>
              <w:rPr>
                <w:sz w:val="17"/>
              </w:rPr>
              <w:t>2-4 days</w:t>
            </w:r>
          </w:p>
        </w:tc>
      </w:tr>
      <w:tr>
        <w:tc>
          <w:tcPr>
            <w:tcW w:type="dxa" w:w="5083"/>
            <w:tcMar>
              <w:top w:w="80" w:type="dxa"/>
              <w:start w:w="100" w:type="dxa"/>
              <w:bottom w:w="80" w:type="dxa"/>
              <w:end w:w="100" w:type="dxa"/>
            </w:tcMar>
            <w:vAlign w:val="center"/>
          </w:tcPr>
          <w:p>
            <w:pPr>
              <w:spacing w:after="40" w:before="40"/>
            </w:pPr>
            <w:r>
              <w:rPr>
                <w:sz w:val="17"/>
              </w:rPr>
              <w:t>Voxel Builder</w:t>
            </w:r>
          </w:p>
        </w:tc>
        <w:tc>
          <w:tcPr>
            <w:tcW w:type="dxa" w:w="5083"/>
            <w:tcMar>
              <w:top w:w="80" w:type="dxa"/>
              <w:start w:w="100" w:type="dxa"/>
              <w:bottom w:w="80" w:type="dxa"/>
              <w:end w:w="100" w:type="dxa"/>
            </w:tcMar>
            <w:vAlign w:val="center"/>
          </w:tcPr>
          <w:p>
            <w:pPr>
              <w:spacing w:after="40" w:before="40"/>
            </w:pPr>
            <w:r>
              <w:rPr>
                <w:sz w:val="17"/>
              </w:rPr>
              <w:t>3-6 days</w:t>
            </w:r>
          </w:p>
        </w:tc>
      </w:tr>
      <w:tr>
        <w:tc>
          <w:tcPr>
            <w:tcW w:type="dxa" w:w="5083"/>
            <w:tcMar>
              <w:top w:w="80" w:type="dxa"/>
              <w:start w:w="100" w:type="dxa"/>
              <w:bottom w:w="80" w:type="dxa"/>
              <w:end w:w="100" w:type="dxa"/>
            </w:tcMar>
            <w:vAlign w:val="center"/>
          </w:tcPr>
          <w:p>
            <w:pPr>
              <w:spacing w:after="40" w:before="40"/>
            </w:pPr>
            <w:r>
              <w:rPr>
                <w:sz w:val="17"/>
              </w:rPr>
              <w:t>Shared two-hand transform + Spatial Panel</w:t>
            </w:r>
          </w:p>
        </w:tc>
        <w:tc>
          <w:tcPr>
            <w:tcW w:type="dxa" w:w="5083"/>
            <w:tcMar>
              <w:top w:w="80" w:type="dxa"/>
              <w:start w:w="100" w:type="dxa"/>
              <w:bottom w:w="80" w:type="dxa"/>
              <w:end w:w="100" w:type="dxa"/>
            </w:tcMar>
            <w:vAlign w:val="center"/>
          </w:tcPr>
          <w:p>
            <w:pPr>
              <w:spacing w:after="40" w:before="40"/>
            </w:pPr>
            <w:r>
              <w:rPr>
                <w:sz w:val="17"/>
              </w:rPr>
              <w:t>2-5 days</w:t>
            </w:r>
          </w:p>
        </w:tc>
      </w:tr>
      <w:tr>
        <w:tc>
          <w:tcPr>
            <w:tcW w:type="dxa" w:w="5083"/>
            <w:tcMar>
              <w:top w:w="80" w:type="dxa"/>
              <w:start w:w="100" w:type="dxa"/>
              <w:bottom w:w="80" w:type="dxa"/>
              <w:end w:w="100" w:type="dxa"/>
            </w:tcMar>
            <w:vAlign w:val="center"/>
          </w:tcPr>
          <w:p>
            <w:pPr>
              <w:spacing w:after="40" w:before="40"/>
            </w:pPr>
            <w:r>
              <w:rPr>
                <w:sz w:val="17"/>
              </w:rPr>
              <w:t>Air Draw</w:t>
            </w:r>
          </w:p>
        </w:tc>
        <w:tc>
          <w:tcPr>
            <w:tcW w:type="dxa" w:w="5083"/>
            <w:tcMar>
              <w:top w:w="80" w:type="dxa"/>
              <w:start w:w="100" w:type="dxa"/>
              <w:bottom w:w="80" w:type="dxa"/>
              <w:end w:w="100" w:type="dxa"/>
            </w:tcMar>
            <w:vAlign w:val="center"/>
          </w:tcPr>
          <w:p>
            <w:pPr>
              <w:spacing w:after="40" w:before="40"/>
            </w:pPr>
            <w:r>
              <w:rPr>
                <w:sz w:val="17"/>
              </w:rPr>
              <w:t>2-4 days</w:t>
            </w:r>
          </w:p>
        </w:tc>
      </w:tr>
      <w:tr>
        <w:tc>
          <w:tcPr>
            <w:tcW w:type="dxa" w:w="5083"/>
            <w:tcMar>
              <w:top w:w="80" w:type="dxa"/>
              <w:start w:w="100" w:type="dxa"/>
              <w:bottom w:w="80" w:type="dxa"/>
              <w:end w:w="100" w:type="dxa"/>
            </w:tcMar>
            <w:vAlign w:val="center"/>
          </w:tcPr>
          <w:p>
            <w:pPr>
              <w:spacing w:after="40" w:before="40"/>
            </w:pPr>
            <w:r>
              <w:rPr>
                <w:sz w:val="17"/>
              </w:rPr>
              <w:t>Hand Strings / particle web</w:t>
            </w:r>
          </w:p>
        </w:tc>
        <w:tc>
          <w:tcPr>
            <w:tcW w:type="dxa" w:w="5083"/>
            <w:tcMar>
              <w:top w:w="80" w:type="dxa"/>
              <w:start w:w="100" w:type="dxa"/>
              <w:bottom w:w="80" w:type="dxa"/>
              <w:end w:w="100" w:type="dxa"/>
            </w:tcMar>
            <w:vAlign w:val="center"/>
          </w:tcPr>
          <w:p>
            <w:pPr>
              <w:spacing w:after="40" w:before="40"/>
            </w:pPr>
            <w:r>
              <w:rPr>
                <w:sz w:val="17"/>
              </w:rPr>
              <w:t>2-5 days</w:t>
            </w:r>
          </w:p>
        </w:tc>
      </w:tr>
      <w:tr>
        <w:tc>
          <w:tcPr>
            <w:tcW w:type="dxa" w:w="5083"/>
            <w:tcMar>
              <w:top w:w="80" w:type="dxa"/>
              <w:start w:w="100" w:type="dxa"/>
              <w:bottom w:w="80" w:type="dxa"/>
              <w:end w:w="100" w:type="dxa"/>
            </w:tcMar>
            <w:vAlign w:val="center"/>
          </w:tcPr>
          <w:p>
            <w:pPr>
              <w:spacing w:after="40" w:before="40"/>
            </w:pPr>
            <w:r>
              <w:rPr>
                <w:sz w:val="17"/>
              </w:rPr>
              <w:t>Filter Lab with required preset families</w:t>
            </w:r>
          </w:p>
        </w:tc>
        <w:tc>
          <w:tcPr>
            <w:tcW w:type="dxa" w:w="5083"/>
            <w:tcMar>
              <w:top w:w="80" w:type="dxa"/>
              <w:start w:w="100" w:type="dxa"/>
              <w:bottom w:w="80" w:type="dxa"/>
              <w:end w:w="100" w:type="dxa"/>
            </w:tcMar>
            <w:vAlign w:val="center"/>
          </w:tcPr>
          <w:p>
            <w:pPr>
              <w:spacing w:after="40" w:before="40"/>
            </w:pPr>
            <w:r>
              <w:rPr>
                <w:sz w:val="17"/>
              </w:rPr>
              <w:t>3-6 days</w:t>
            </w:r>
          </w:p>
        </w:tc>
      </w:tr>
      <w:tr>
        <w:tc>
          <w:tcPr>
            <w:tcW w:type="dxa" w:w="5083"/>
            <w:tcMar>
              <w:top w:w="80" w:type="dxa"/>
              <w:start w:w="100" w:type="dxa"/>
              <w:bottom w:w="80" w:type="dxa"/>
              <w:end w:w="100" w:type="dxa"/>
            </w:tcMar>
            <w:vAlign w:val="center"/>
          </w:tcPr>
          <w:p>
            <w:pPr>
              <w:spacing w:after="40" w:before="40"/>
            </w:pPr>
            <w:r>
              <w:rPr>
                <w:sz w:val="17"/>
              </w:rPr>
              <w:t>Portal/Dimension Window</w:t>
            </w:r>
          </w:p>
        </w:tc>
        <w:tc>
          <w:tcPr>
            <w:tcW w:type="dxa" w:w="5083"/>
            <w:tcMar>
              <w:top w:w="80" w:type="dxa"/>
              <w:start w:w="100" w:type="dxa"/>
              <w:bottom w:w="80" w:type="dxa"/>
              <w:end w:w="100" w:type="dxa"/>
            </w:tcMar>
            <w:vAlign w:val="center"/>
          </w:tcPr>
          <w:p>
            <w:pPr>
              <w:spacing w:after="40" w:before="40"/>
            </w:pPr>
            <w:r>
              <w:rPr>
                <w:sz w:val="17"/>
              </w:rPr>
              <w:t>2-5 days</w:t>
            </w:r>
          </w:p>
        </w:tc>
      </w:tr>
      <w:tr>
        <w:tc>
          <w:tcPr>
            <w:tcW w:type="dxa" w:w="5083"/>
            <w:tcMar>
              <w:top w:w="80" w:type="dxa"/>
              <w:start w:w="100" w:type="dxa"/>
              <w:bottom w:w="80" w:type="dxa"/>
              <w:end w:w="100" w:type="dxa"/>
            </w:tcMar>
            <w:vAlign w:val="center"/>
          </w:tcPr>
          <w:p>
            <w:pPr>
              <w:spacing w:after="40" w:before="40"/>
            </w:pPr>
            <w:r>
              <w:rPr>
                <w:sz w:val="17"/>
              </w:rPr>
              <w:t>3D Object Lab</w:t>
            </w:r>
          </w:p>
        </w:tc>
        <w:tc>
          <w:tcPr>
            <w:tcW w:type="dxa" w:w="5083"/>
            <w:tcMar>
              <w:top w:w="80" w:type="dxa"/>
              <w:start w:w="100" w:type="dxa"/>
              <w:bottom w:w="80" w:type="dxa"/>
              <w:end w:w="100" w:type="dxa"/>
            </w:tcMar>
            <w:vAlign w:val="center"/>
          </w:tcPr>
          <w:p>
            <w:pPr>
              <w:spacing w:after="40" w:before="40"/>
            </w:pPr>
            <w:r>
              <w:rPr>
                <w:sz w:val="17"/>
              </w:rPr>
              <w:t>3-6 days</w:t>
            </w:r>
          </w:p>
        </w:tc>
      </w:tr>
      <w:tr>
        <w:tc>
          <w:tcPr>
            <w:tcW w:type="dxa" w:w="5083"/>
            <w:tcMar>
              <w:top w:w="80" w:type="dxa"/>
              <w:start w:w="100" w:type="dxa"/>
              <w:bottom w:w="80" w:type="dxa"/>
              <w:end w:w="100" w:type="dxa"/>
            </w:tcMar>
            <w:vAlign w:val="center"/>
          </w:tcPr>
          <w:p>
            <w:pPr>
              <w:spacing w:after="40" w:before="40"/>
            </w:pPr>
            <w:r>
              <w:rPr>
                <w:sz w:val="17"/>
              </w:rPr>
              <w:t>Onboarding, persistence, tests, performance and visual polish</w:t>
            </w:r>
          </w:p>
        </w:tc>
        <w:tc>
          <w:tcPr>
            <w:tcW w:type="dxa" w:w="5083"/>
            <w:tcMar>
              <w:top w:w="80" w:type="dxa"/>
              <w:start w:w="100" w:type="dxa"/>
              <w:bottom w:w="80" w:type="dxa"/>
              <w:end w:w="100" w:type="dxa"/>
            </w:tcMar>
            <w:vAlign w:val="center"/>
          </w:tcPr>
          <w:p>
            <w:pPr>
              <w:spacing w:after="40" w:before="40"/>
            </w:pPr>
            <w:r>
              <w:rPr>
                <w:sz w:val="17"/>
              </w:rPr>
              <w:t>5-12 days</w:t>
            </w:r>
          </w:p>
        </w:tc>
      </w:tr>
    </w:tbl>
    <w:p>
      <w:r>
        <w:t>A realistic complete portfolio build is therefore usually a multi-week project, not a literal five-minute or three-prompt implementation. AI coding tools can accelerate boilerplate and experimentation, but the difficult work is interaction stability, coordinate mapping, performance, cross-mode architecture, testing, and polish.</w:t>
      </w:r>
    </w:p>
    <w:p>
      <w:pPr>
        <w:pStyle w:val="Heading1"/>
      </w:pPr>
      <w:r>
        <w:t>43. Final Revised Completeness Statement</w:t>
      </w:r>
    </w:p>
    <w:p>
      <w:r>
        <w:t>After the second audit, the guide now explicitly covers every distinct capability visible across the supplied screenshots: MediaPipe-style live hand tracking and skeleton overlays; voxel/thin-air construction; two-hand floating panel/ribbon transformation; general 3D object manipulation; elastic particle/string networks; the full reel-visible family of camera filters and filter switching; a separately selectable portal/dimension-window experience; and air drawing with palette-style controls. Each user-facing experience can be launched independently while sharing one camera, tracker, gesture engine, coordinate mapper, transform system, renderer, and UI shell.</w:t>
      </w:r>
    </w:p>
    <w:p>
      <w:r>
        <w:t>For V1, TypeScript + React + Vite + MediaPipe Tasks Vision + Three.js/WebGL remains the recommended primary stack. Python remains useful for isolated computer-vision experiments, custom model research, and offline processing, but using it as the main application runtime would make browser deployment, polished UI, and integrated 3D graphics more complicated without adding a meaningful advantage for the behaviors shown in these reels.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5E6B7A"/>
        <w:sz w:val="14"/>
      </w:rPr>
      <w:t>Gesture-controlled spatial interaction studio  •  Technical + Product Blueprint</w:t>
    </w:r>
  </w:p>
  <w:p>
    <w:pPr>
      <w:jc w:val="right"/>
    </w:pPr>
    <w:r>
      <w:rPr>
        <w:rFonts w:ascii="Aptos" w:hAnsi="Aptos"/>
        <w:color w:val="5E6B7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B7A"/>
        <w:sz w:val="15"/>
      </w:rPr>
      <w:t>GESTURESPACE  |  ONE-STOP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23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4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7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B5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43E"/>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google.dev/edge/mediapipe/solutions/vision/hand_landmarker" TargetMode="External"/><Relationship Id="rId12" Type="http://schemas.openxmlformats.org/officeDocument/2006/relationships/hyperlink" Target="https://ai.google.dev/edge/mediapipe/solutions/guide" TargetMode="External"/><Relationship Id="rId13" Type="http://schemas.openxmlformats.org/officeDocument/2006/relationships/hyperlink" Target="https://threejs.org/docs/" TargetMode="External"/><Relationship Id="rId14" Type="http://schemas.openxmlformats.org/officeDocument/2006/relationships/hyperlink" Target="https://threejs.org/manual/" TargetMode="External"/><Relationship Id="rId15" Type="http://schemas.openxmlformats.org/officeDocument/2006/relationships/hyperlink" Target="https://developer.mozilla.org/docs/Web/API/MediaDevices/getUserMedia" TargetMode="External"/><Relationship Id="rId16" Type="http://schemas.openxmlformats.org/officeDocument/2006/relationships/hyperlink" Target="https://react.dev/" TargetMode="External"/><Relationship Id="rId17" Type="http://schemas.openxmlformats.org/officeDocument/2006/relationships/hyperlink" Target="https://vite.dev/" TargetMode="External"/><Relationship Id="rId18" Type="http://schemas.openxmlformats.org/officeDocument/2006/relationships/hyperlink" Target="https://www.typescriptlang.org/docs/" TargetMode="External"/><Relationship Id="rId19" Type="http://schemas.openxmlformats.org/officeDocument/2006/relationships/hyperlink" Target="https://playwright.dev/" TargetMode="External"/><Relationship Id="rId20" Type="http://schemas.openxmlformats.org/officeDocument/2006/relationships/hyperlink" Target="https://vites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GestureSpace - One-Stop Project Guide (Revision 2)</dc:title>
  <dc:subject>Complete product and engineering blueprint for a multi-mode webcam hand-tracking spatial computing application.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